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095B9" w14:textId="77777777" w:rsidR="00070087" w:rsidRDefault="00000000">
      <w:pPr>
        <w:spacing w:before="1400"/>
      </w:pPr>
      <w:r>
        <w:rPr>
          <w:b/>
          <w:color w:val="D41E3D"/>
          <w:sz w:val="22"/>
        </w:rPr>
        <w:t>TÀI LIỆU BÀN GIAO THIẾT KẾ</w:t>
      </w:r>
    </w:p>
    <w:p w14:paraId="5F4CCC79" w14:textId="77777777" w:rsidR="00070087" w:rsidRDefault="00000000">
      <w:pPr>
        <w:pStyle w:val="Tiu"/>
      </w:pPr>
      <w:r>
        <w:t>Website Maps Winline.vn</w:t>
      </w:r>
    </w:p>
    <w:p w14:paraId="204D17E0" w14:textId="77777777" w:rsidR="00070087" w:rsidRDefault="00000000">
      <w:pPr>
        <w:pStyle w:val="Tiuphu"/>
      </w:pPr>
      <w:r>
        <w:t>Bản đồ website, luồng nội dung, đặc tả công cụ tính và tiêu chí nghiệm thu</w:t>
      </w:r>
    </w:p>
    <w:tbl>
      <w:tblPr>
        <w:tblStyle w:val="LiBang"/>
        <w:tblW w:w="9360" w:type="dxa"/>
        <w:jc w:val="center"/>
        <w:tblLayout w:type="fixed"/>
        <w:tblLook w:val="04A0" w:firstRow="1" w:lastRow="0" w:firstColumn="1" w:lastColumn="0" w:noHBand="0" w:noVBand="1"/>
      </w:tblPr>
      <w:tblGrid>
        <w:gridCol w:w="1800"/>
        <w:gridCol w:w="7560"/>
      </w:tblGrid>
      <w:tr w:rsidR="00070087" w14:paraId="62B662C9" w14:textId="77777777">
        <w:trPr>
          <w:tblHeader/>
          <w:jc w:val="center"/>
        </w:trPr>
        <w:tc>
          <w:tcPr>
            <w:tcW w:w="1800" w:type="dxa"/>
            <w:shd w:val="clear" w:color="auto" w:fill="004E7D"/>
            <w:tcMar>
              <w:top w:w="80" w:type="dxa"/>
              <w:left w:w="120" w:type="dxa"/>
              <w:bottom w:w="80" w:type="dxa"/>
              <w:right w:w="120" w:type="dxa"/>
            </w:tcMar>
          </w:tcPr>
          <w:p w14:paraId="48999EA7" w14:textId="77777777" w:rsidR="00070087" w:rsidRDefault="00000000">
            <w:pPr>
              <w:spacing w:after="0"/>
            </w:pPr>
            <w:r>
              <w:rPr>
                <w:b/>
                <w:color w:val="FFFFFF"/>
                <w:sz w:val="19"/>
              </w:rPr>
              <w:t>Hạng mục</w:t>
            </w:r>
          </w:p>
        </w:tc>
        <w:tc>
          <w:tcPr>
            <w:tcW w:w="7560" w:type="dxa"/>
            <w:shd w:val="clear" w:color="auto" w:fill="004E7D"/>
            <w:tcMar>
              <w:top w:w="80" w:type="dxa"/>
              <w:left w:w="120" w:type="dxa"/>
              <w:bottom w:w="80" w:type="dxa"/>
              <w:right w:w="120" w:type="dxa"/>
            </w:tcMar>
          </w:tcPr>
          <w:p w14:paraId="486841F0" w14:textId="77777777" w:rsidR="00070087" w:rsidRDefault="00000000">
            <w:pPr>
              <w:spacing w:after="0"/>
            </w:pPr>
            <w:r>
              <w:rPr>
                <w:b/>
                <w:color w:val="FFFFFF"/>
                <w:sz w:val="19"/>
              </w:rPr>
              <w:t>Thông tin</w:t>
            </w:r>
          </w:p>
        </w:tc>
      </w:tr>
      <w:tr w:rsidR="00070087" w14:paraId="5EC0DB52" w14:textId="77777777">
        <w:trPr>
          <w:jc w:val="center"/>
        </w:trPr>
        <w:tc>
          <w:tcPr>
            <w:tcW w:w="1800" w:type="dxa"/>
            <w:tcMar>
              <w:top w:w="80" w:type="dxa"/>
              <w:left w:w="120" w:type="dxa"/>
              <w:bottom w:w="80" w:type="dxa"/>
              <w:right w:w="120" w:type="dxa"/>
            </w:tcMar>
          </w:tcPr>
          <w:p w14:paraId="09F8A79E" w14:textId="77777777" w:rsidR="00070087" w:rsidRDefault="00000000">
            <w:pPr>
              <w:spacing w:after="0" w:line="240" w:lineRule="auto"/>
            </w:pPr>
            <w:r>
              <w:rPr>
                <w:sz w:val="19"/>
              </w:rPr>
              <w:t>Bên đặt yêu cầu</w:t>
            </w:r>
          </w:p>
        </w:tc>
        <w:tc>
          <w:tcPr>
            <w:tcW w:w="7560" w:type="dxa"/>
            <w:tcMar>
              <w:top w:w="80" w:type="dxa"/>
              <w:left w:w="120" w:type="dxa"/>
              <w:bottom w:w="80" w:type="dxa"/>
              <w:right w:w="120" w:type="dxa"/>
            </w:tcMar>
          </w:tcPr>
          <w:p w14:paraId="23430FC6" w14:textId="77777777" w:rsidR="00070087" w:rsidRDefault="00000000">
            <w:pPr>
              <w:spacing w:after="0" w:line="240" w:lineRule="auto"/>
            </w:pPr>
            <w:r>
              <w:rPr>
                <w:sz w:val="19"/>
              </w:rPr>
              <w:t>Winline</w:t>
            </w:r>
          </w:p>
        </w:tc>
      </w:tr>
      <w:tr w:rsidR="00070087" w14:paraId="2883DFC3" w14:textId="77777777">
        <w:trPr>
          <w:jc w:val="center"/>
        </w:trPr>
        <w:tc>
          <w:tcPr>
            <w:tcW w:w="1800" w:type="dxa"/>
            <w:shd w:val="clear" w:color="auto" w:fill="F7F8FA"/>
            <w:tcMar>
              <w:top w:w="80" w:type="dxa"/>
              <w:left w:w="120" w:type="dxa"/>
              <w:bottom w:w="80" w:type="dxa"/>
              <w:right w:w="120" w:type="dxa"/>
            </w:tcMar>
          </w:tcPr>
          <w:p w14:paraId="27AAC211" w14:textId="77777777" w:rsidR="00070087" w:rsidRDefault="00000000">
            <w:pPr>
              <w:spacing w:after="0" w:line="240" w:lineRule="auto"/>
            </w:pPr>
            <w:r>
              <w:rPr>
                <w:sz w:val="19"/>
              </w:rPr>
              <w:t>Đơn vị thiết kế/lập trình</w:t>
            </w:r>
          </w:p>
        </w:tc>
        <w:tc>
          <w:tcPr>
            <w:tcW w:w="7560" w:type="dxa"/>
            <w:shd w:val="clear" w:color="auto" w:fill="F7F8FA"/>
            <w:tcMar>
              <w:top w:w="80" w:type="dxa"/>
              <w:left w:w="120" w:type="dxa"/>
              <w:bottom w:w="80" w:type="dxa"/>
              <w:right w:w="120" w:type="dxa"/>
            </w:tcMar>
          </w:tcPr>
          <w:p w14:paraId="5CE3C184" w14:textId="77777777" w:rsidR="00070087" w:rsidRDefault="00000000">
            <w:pPr>
              <w:spacing w:after="0" w:line="240" w:lineRule="auto"/>
            </w:pPr>
            <w:r>
              <w:rPr>
                <w:sz w:val="19"/>
              </w:rPr>
              <w:t>Mắt Bão</w:t>
            </w:r>
          </w:p>
        </w:tc>
      </w:tr>
      <w:tr w:rsidR="00070087" w14:paraId="7E4966C7" w14:textId="77777777">
        <w:trPr>
          <w:jc w:val="center"/>
        </w:trPr>
        <w:tc>
          <w:tcPr>
            <w:tcW w:w="1800" w:type="dxa"/>
            <w:tcMar>
              <w:top w:w="80" w:type="dxa"/>
              <w:left w:w="120" w:type="dxa"/>
              <w:bottom w:w="80" w:type="dxa"/>
              <w:right w:w="120" w:type="dxa"/>
            </w:tcMar>
          </w:tcPr>
          <w:p w14:paraId="662C0A83" w14:textId="77777777" w:rsidR="00070087" w:rsidRDefault="00000000">
            <w:pPr>
              <w:spacing w:after="0" w:line="240" w:lineRule="auto"/>
            </w:pPr>
            <w:r>
              <w:rPr>
                <w:sz w:val="19"/>
              </w:rPr>
              <w:t>Phạm vi</w:t>
            </w:r>
          </w:p>
        </w:tc>
        <w:tc>
          <w:tcPr>
            <w:tcW w:w="7560" w:type="dxa"/>
            <w:tcMar>
              <w:top w:w="80" w:type="dxa"/>
              <w:left w:w="120" w:type="dxa"/>
              <w:bottom w:w="80" w:type="dxa"/>
              <w:right w:w="120" w:type="dxa"/>
            </w:tcMar>
          </w:tcPr>
          <w:p w14:paraId="429C3927" w14:textId="77777777" w:rsidR="00070087" w:rsidRDefault="00000000">
            <w:pPr>
              <w:spacing w:after="0" w:line="240" w:lineRule="auto"/>
            </w:pPr>
            <w:r>
              <w:rPr>
                <w:sz w:val="19"/>
              </w:rPr>
              <w:t>Thiết kế và triển khai đồng bộ một lần</w:t>
            </w:r>
          </w:p>
        </w:tc>
      </w:tr>
      <w:tr w:rsidR="00070087" w14:paraId="1AD9BDE7" w14:textId="77777777">
        <w:trPr>
          <w:jc w:val="center"/>
        </w:trPr>
        <w:tc>
          <w:tcPr>
            <w:tcW w:w="1800" w:type="dxa"/>
            <w:shd w:val="clear" w:color="auto" w:fill="F7F8FA"/>
            <w:tcMar>
              <w:top w:w="80" w:type="dxa"/>
              <w:left w:w="120" w:type="dxa"/>
              <w:bottom w:w="80" w:type="dxa"/>
              <w:right w:w="120" w:type="dxa"/>
            </w:tcMar>
          </w:tcPr>
          <w:p w14:paraId="60F8E9C9" w14:textId="77777777" w:rsidR="00070087" w:rsidRDefault="00000000">
            <w:pPr>
              <w:spacing w:after="0" w:line="240" w:lineRule="auto"/>
            </w:pPr>
            <w:r>
              <w:rPr>
                <w:sz w:val="19"/>
              </w:rPr>
              <w:t>Trạng thái</w:t>
            </w:r>
          </w:p>
        </w:tc>
        <w:tc>
          <w:tcPr>
            <w:tcW w:w="7560" w:type="dxa"/>
            <w:shd w:val="clear" w:color="auto" w:fill="F7F8FA"/>
            <w:tcMar>
              <w:top w:w="80" w:type="dxa"/>
              <w:left w:w="120" w:type="dxa"/>
              <w:bottom w:w="80" w:type="dxa"/>
              <w:right w:w="120" w:type="dxa"/>
            </w:tcMar>
          </w:tcPr>
          <w:p w14:paraId="482DA9D9" w14:textId="77777777" w:rsidR="00070087" w:rsidRDefault="00000000">
            <w:pPr>
              <w:spacing w:after="0" w:line="240" w:lineRule="auto"/>
            </w:pPr>
            <w:r>
              <w:rPr>
                <w:sz w:val="19"/>
              </w:rPr>
              <w:t>Cơ sở dựng wireframe, UI và đặc tả kỹ thuật</w:t>
            </w:r>
          </w:p>
        </w:tc>
      </w:tr>
      <w:tr w:rsidR="00070087" w14:paraId="561C4E58" w14:textId="77777777">
        <w:trPr>
          <w:jc w:val="center"/>
        </w:trPr>
        <w:tc>
          <w:tcPr>
            <w:tcW w:w="1800" w:type="dxa"/>
            <w:tcMar>
              <w:top w:w="80" w:type="dxa"/>
              <w:left w:w="120" w:type="dxa"/>
              <w:bottom w:w="80" w:type="dxa"/>
              <w:right w:w="120" w:type="dxa"/>
            </w:tcMar>
          </w:tcPr>
          <w:p w14:paraId="2E57191E" w14:textId="77777777" w:rsidR="00070087" w:rsidRDefault="00000000">
            <w:pPr>
              <w:spacing w:after="0" w:line="240" w:lineRule="auto"/>
            </w:pPr>
            <w:r>
              <w:rPr>
                <w:sz w:val="19"/>
              </w:rPr>
              <w:t>Nguồn tham chiếu</w:t>
            </w:r>
          </w:p>
        </w:tc>
        <w:tc>
          <w:tcPr>
            <w:tcW w:w="7560" w:type="dxa"/>
            <w:tcMar>
              <w:top w:w="80" w:type="dxa"/>
              <w:left w:w="120" w:type="dxa"/>
              <w:bottom w:w="80" w:type="dxa"/>
              <w:right w:w="120" w:type="dxa"/>
            </w:tcMar>
          </w:tcPr>
          <w:p w14:paraId="5E6B5157" w14:textId="77777777" w:rsidR="00070087" w:rsidRDefault="00000000">
            <w:pPr>
              <w:spacing w:after="0" w:line="240" w:lineRule="auto"/>
            </w:pPr>
            <w:r>
              <w:rPr>
                <w:sz w:val="19"/>
              </w:rPr>
              <w:t>Demo /thuong-hieu; brand.html; công cụ HTML; file công thức chốt v05; nội dung đã thống nhất</w:t>
            </w:r>
          </w:p>
        </w:tc>
      </w:tr>
    </w:tbl>
    <w:p w14:paraId="16F67AB6" w14:textId="77777777" w:rsidR="00070087" w:rsidRDefault="00070087"/>
    <w:tbl>
      <w:tblPr>
        <w:tblStyle w:val="LiBang"/>
        <w:tblW w:w="9360" w:type="dxa"/>
        <w:tblInd w:w="120" w:type="dxa"/>
        <w:tblLayout w:type="fixed"/>
        <w:tblLook w:val="04A0" w:firstRow="1" w:lastRow="0" w:firstColumn="1" w:lastColumn="0" w:noHBand="0" w:noVBand="1"/>
      </w:tblPr>
      <w:tblGrid>
        <w:gridCol w:w="9360"/>
      </w:tblGrid>
      <w:tr w:rsidR="00070087" w14:paraId="6D311826" w14:textId="77777777">
        <w:tc>
          <w:tcPr>
            <w:tcW w:w="9360" w:type="dxa"/>
            <w:shd w:val="clear" w:color="auto" w:fill="E6EEF3"/>
            <w:tcMar>
              <w:top w:w="120" w:type="dxa"/>
              <w:left w:w="160" w:type="dxa"/>
              <w:bottom w:w="120" w:type="dxa"/>
              <w:right w:w="160" w:type="dxa"/>
            </w:tcMar>
          </w:tcPr>
          <w:p w14:paraId="08CE4B72" w14:textId="77777777" w:rsidR="00070087" w:rsidRDefault="00000000">
            <w:pPr>
              <w:spacing w:after="40"/>
            </w:pPr>
            <w:r>
              <w:rPr>
                <w:b/>
                <w:color w:val="004E7D"/>
                <w:sz w:val="20"/>
              </w:rPr>
              <w:t xml:space="preserve">Mục tiêu bàn giao  </w:t>
            </w:r>
            <w:r>
              <w:rPr>
                <w:sz w:val="19"/>
              </w:rPr>
              <w:t>Giúp hai bên hiểu cùng một cấu trúc, tránh thiết kế theo từng trang rời rạc và tránh Mắt Bão tự suy diễn công thức kỹ thuật chưa được Winline xác nhận.</w:t>
            </w:r>
          </w:p>
        </w:tc>
      </w:tr>
    </w:tbl>
    <w:p w14:paraId="0F784B71" w14:textId="77777777" w:rsidR="00070087" w:rsidRDefault="00000000">
      <w:pPr>
        <w:spacing w:before="1700"/>
        <w:jc w:val="center"/>
      </w:pPr>
      <w:r>
        <w:rPr>
          <w:b/>
          <w:color w:val="00354F"/>
          <w:sz w:val="48"/>
        </w:rPr>
        <w:t>WINLINE</w:t>
      </w:r>
      <w:r>
        <w:rPr>
          <w:b/>
          <w:color w:val="D41E3D"/>
          <w:sz w:val="48"/>
        </w:rPr>
        <w:t>.VN</w:t>
      </w:r>
    </w:p>
    <w:p w14:paraId="14F2D53E" w14:textId="77777777" w:rsidR="00070087" w:rsidRDefault="00000000">
      <w:r>
        <w:br w:type="page"/>
      </w:r>
    </w:p>
    <w:p w14:paraId="42EB5EED" w14:textId="77777777" w:rsidR="00070087" w:rsidRDefault="00000000">
      <w:pPr>
        <w:pStyle w:val="u1"/>
      </w:pPr>
      <w:r>
        <w:lastRenderedPageBreak/>
        <w:t>0. Cách đọc và phạm vi tài liệu</w:t>
      </w:r>
    </w:p>
    <w:tbl>
      <w:tblPr>
        <w:tblStyle w:val="LiBang"/>
        <w:tblW w:w="9360" w:type="dxa"/>
        <w:tblInd w:w="120" w:type="dxa"/>
        <w:tblLayout w:type="fixed"/>
        <w:tblLook w:val="04A0" w:firstRow="1" w:lastRow="0" w:firstColumn="1" w:lastColumn="0" w:noHBand="0" w:noVBand="1"/>
      </w:tblPr>
      <w:tblGrid>
        <w:gridCol w:w="9360"/>
      </w:tblGrid>
      <w:tr w:rsidR="00070087" w14:paraId="187EB9FC" w14:textId="77777777">
        <w:tc>
          <w:tcPr>
            <w:tcW w:w="9360" w:type="dxa"/>
            <w:shd w:val="clear" w:color="auto" w:fill="E6F4EE"/>
            <w:tcMar>
              <w:top w:w="120" w:type="dxa"/>
              <w:left w:w="160" w:type="dxa"/>
              <w:bottom w:w="120" w:type="dxa"/>
              <w:right w:w="160" w:type="dxa"/>
            </w:tcMar>
          </w:tcPr>
          <w:p w14:paraId="5AA574CD" w14:textId="77777777" w:rsidR="00070087" w:rsidRDefault="00000000">
            <w:pPr>
              <w:spacing w:after="40"/>
            </w:pPr>
            <w:r>
              <w:rPr>
                <w:b/>
                <w:color w:val="1E8A5F"/>
                <w:sz w:val="20"/>
              </w:rPr>
              <w:t xml:space="preserve">Kết luận điều hành  </w:t>
            </w:r>
            <w:r>
              <w:rPr>
                <w:sz w:val="19"/>
              </w:rPr>
              <w:t>Cấu trúc website và file công thức v05 đã đủ để Mắt Bão bắt đầu dựng sitemap, wireframe và schema dữ liệu. Thông số sản phẩm vận hành phải lấy từ database của Mắt Bão; hai bên cần xác nhận mapping dữ liệu và bộ test trước nghiệm thu.</w:t>
            </w:r>
          </w:p>
        </w:tc>
      </w:tr>
    </w:tbl>
    <w:p w14:paraId="50B1C666" w14:textId="77777777" w:rsidR="00070087" w:rsidRDefault="00000000">
      <w:pPr>
        <w:pStyle w:val="u2"/>
      </w:pPr>
      <w:r>
        <w:t>Bốn trạng thái sử dụng trong tài liệu</w:t>
      </w:r>
    </w:p>
    <w:tbl>
      <w:tblPr>
        <w:tblStyle w:val="LiBang"/>
        <w:tblW w:w="9360" w:type="dxa"/>
        <w:jc w:val="center"/>
        <w:tblLayout w:type="fixed"/>
        <w:tblLook w:val="04A0" w:firstRow="1" w:lastRow="0" w:firstColumn="1" w:lastColumn="0" w:noHBand="0" w:noVBand="1"/>
      </w:tblPr>
      <w:tblGrid>
        <w:gridCol w:w="1700"/>
        <w:gridCol w:w="3700"/>
        <w:gridCol w:w="3960"/>
      </w:tblGrid>
      <w:tr w:rsidR="00070087" w14:paraId="2E804B7C" w14:textId="77777777">
        <w:trPr>
          <w:tblHeader/>
          <w:jc w:val="center"/>
        </w:trPr>
        <w:tc>
          <w:tcPr>
            <w:tcW w:w="1700" w:type="dxa"/>
            <w:shd w:val="clear" w:color="auto" w:fill="00354F"/>
            <w:tcMar>
              <w:top w:w="80" w:type="dxa"/>
              <w:left w:w="120" w:type="dxa"/>
              <w:bottom w:w="80" w:type="dxa"/>
              <w:right w:w="120" w:type="dxa"/>
            </w:tcMar>
          </w:tcPr>
          <w:p w14:paraId="4F150654" w14:textId="77777777" w:rsidR="00070087" w:rsidRDefault="00000000">
            <w:pPr>
              <w:spacing w:after="0"/>
            </w:pPr>
            <w:r>
              <w:rPr>
                <w:b/>
                <w:color w:val="FFFFFF"/>
                <w:sz w:val="17"/>
              </w:rPr>
              <w:t>Trạng thái</w:t>
            </w:r>
          </w:p>
        </w:tc>
        <w:tc>
          <w:tcPr>
            <w:tcW w:w="3700" w:type="dxa"/>
            <w:shd w:val="clear" w:color="auto" w:fill="00354F"/>
            <w:tcMar>
              <w:top w:w="80" w:type="dxa"/>
              <w:left w:w="120" w:type="dxa"/>
              <w:bottom w:w="80" w:type="dxa"/>
              <w:right w:w="120" w:type="dxa"/>
            </w:tcMar>
          </w:tcPr>
          <w:p w14:paraId="74A0A518" w14:textId="77777777" w:rsidR="00070087" w:rsidRDefault="00000000">
            <w:pPr>
              <w:spacing w:after="0"/>
            </w:pPr>
            <w:r>
              <w:rPr>
                <w:b/>
                <w:color w:val="FFFFFF"/>
                <w:sz w:val="17"/>
              </w:rPr>
              <w:t>Ý nghĩa</w:t>
            </w:r>
          </w:p>
        </w:tc>
        <w:tc>
          <w:tcPr>
            <w:tcW w:w="3960" w:type="dxa"/>
            <w:shd w:val="clear" w:color="auto" w:fill="00354F"/>
            <w:tcMar>
              <w:top w:w="80" w:type="dxa"/>
              <w:left w:w="120" w:type="dxa"/>
              <w:bottom w:w="80" w:type="dxa"/>
              <w:right w:w="120" w:type="dxa"/>
            </w:tcMar>
          </w:tcPr>
          <w:p w14:paraId="51EA8F17" w14:textId="77777777" w:rsidR="00070087" w:rsidRDefault="00000000">
            <w:pPr>
              <w:spacing w:after="0"/>
            </w:pPr>
            <w:r>
              <w:rPr>
                <w:b/>
                <w:color w:val="FFFFFF"/>
                <w:sz w:val="17"/>
              </w:rPr>
              <w:t>Hành động</w:t>
            </w:r>
          </w:p>
        </w:tc>
      </w:tr>
      <w:tr w:rsidR="00070087" w14:paraId="1EBEFD09" w14:textId="77777777">
        <w:trPr>
          <w:jc w:val="center"/>
        </w:trPr>
        <w:tc>
          <w:tcPr>
            <w:tcW w:w="1700" w:type="dxa"/>
            <w:tcMar>
              <w:top w:w="80" w:type="dxa"/>
              <w:left w:w="120" w:type="dxa"/>
              <w:bottom w:w="80" w:type="dxa"/>
              <w:right w:w="120" w:type="dxa"/>
            </w:tcMar>
          </w:tcPr>
          <w:p w14:paraId="0ADC9DA1" w14:textId="77777777" w:rsidR="00070087" w:rsidRDefault="00000000">
            <w:pPr>
              <w:spacing w:after="0" w:line="240" w:lineRule="auto"/>
            </w:pPr>
            <w:r>
              <w:rPr>
                <w:sz w:val="17"/>
              </w:rPr>
              <w:t>ĐÃ CHỐT</w:t>
            </w:r>
          </w:p>
        </w:tc>
        <w:tc>
          <w:tcPr>
            <w:tcW w:w="3700" w:type="dxa"/>
            <w:tcMar>
              <w:top w:w="80" w:type="dxa"/>
              <w:left w:w="120" w:type="dxa"/>
              <w:bottom w:w="80" w:type="dxa"/>
              <w:right w:w="120" w:type="dxa"/>
            </w:tcMar>
          </w:tcPr>
          <w:p w14:paraId="4C97EB33" w14:textId="77777777" w:rsidR="00070087" w:rsidRDefault="00000000">
            <w:pPr>
              <w:spacing w:after="0" w:line="240" w:lineRule="auto"/>
            </w:pPr>
            <w:r>
              <w:rPr>
                <w:sz w:val="17"/>
              </w:rPr>
              <w:t>Quyết định thiết kế/nghiệp vụ đã thống nhất</w:t>
            </w:r>
          </w:p>
        </w:tc>
        <w:tc>
          <w:tcPr>
            <w:tcW w:w="3960" w:type="dxa"/>
            <w:tcMar>
              <w:top w:w="80" w:type="dxa"/>
              <w:left w:w="120" w:type="dxa"/>
              <w:bottom w:w="80" w:type="dxa"/>
              <w:right w:w="120" w:type="dxa"/>
            </w:tcMar>
          </w:tcPr>
          <w:p w14:paraId="7B26E8D4" w14:textId="77777777" w:rsidR="00070087" w:rsidRDefault="00000000">
            <w:pPr>
              <w:spacing w:after="0" w:line="240" w:lineRule="auto"/>
            </w:pPr>
            <w:r>
              <w:rPr>
                <w:sz w:val="17"/>
              </w:rPr>
              <w:t>Mắt Bão triển khai đúng đặc tả</w:t>
            </w:r>
          </w:p>
        </w:tc>
      </w:tr>
      <w:tr w:rsidR="00070087" w14:paraId="073639FF" w14:textId="77777777">
        <w:trPr>
          <w:jc w:val="center"/>
        </w:trPr>
        <w:tc>
          <w:tcPr>
            <w:tcW w:w="1700" w:type="dxa"/>
            <w:shd w:val="clear" w:color="auto" w:fill="F7F8FA"/>
            <w:tcMar>
              <w:top w:w="80" w:type="dxa"/>
              <w:left w:w="120" w:type="dxa"/>
              <w:bottom w:w="80" w:type="dxa"/>
              <w:right w:w="120" w:type="dxa"/>
            </w:tcMar>
          </w:tcPr>
          <w:p w14:paraId="1FFE0B07" w14:textId="77777777" w:rsidR="00070087" w:rsidRDefault="00000000">
            <w:pPr>
              <w:spacing w:after="0" w:line="240" w:lineRule="auto"/>
            </w:pPr>
            <w:r>
              <w:rPr>
                <w:sz w:val="17"/>
              </w:rPr>
              <w:t>WINLINE CUNG CẤP</w:t>
            </w:r>
          </w:p>
        </w:tc>
        <w:tc>
          <w:tcPr>
            <w:tcW w:w="3700" w:type="dxa"/>
            <w:shd w:val="clear" w:color="auto" w:fill="F7F8FA"/>
            <w:tcMar>
              <w:top w:w="80" w:type="dxa"/>
              <w:left w:w="120" w:type="dxa"/>
              <w:bottom w:w="80" w:type="dxa"/>
              <w:right w:w="120" w:type="dxa"/>
            </w:tcMar>
          </w:tcPr>
          <w:p w14:paraId="6FF9CD54" w14:textId="77777777" w:rsidR="00070087" w:rsidRDefault="00000000">
            <w:pPr>
              <w:spacing w:after="0" w:line="240" w:lineRule="auto"/>
            </w:pPr>
            <w:r>
              <w:rPr>
                <w:sz w:val="17"/>
              </w:rPr>
              <w:t>Nội dung, công thức, dữ liệu hoặc thông tin liên hệ</w:t>
            </w:r>
          </w:p>
        </w:tc>
        <w:tc>
          <w:tcPr>
            <w:tcW w:w="3960" w:type="dxa"/>
            <w:shd w:val="clear" w:color="auto" w:fill="F7F8FA"/>
            <w:tcMar>
              <w:top w:w="80" w:type="dxa"/>
              <w:left w:w="120" w:type="dxa"/>
              <w:bottom w:w="80" w:type="dxa"/>
              <w:right w:w="120" w:type="dxa"/>
            </w:tcMar>
          </w:tcPr>
          <w:p w14:paraId="5D46FBC9" w14:textId="77777777" w:rsidR="00070087" w:rsidRDefault="00000000">
            <w:pPr>
              <w:spacing w:after="0" w:line="240" w:lineRule="auto"/>
            </w:pPr>
            <w:r>
              <w:rPr>
                <w:sz w:val="17"/>
              </w:rPr>
              <w:t>Winline bàn giao trước mốc liên quan</w:t>
            </w:r>
          </w:p>
        </w:tc>
      </w:tr>
      <w:tr w:rsidR="00070087" w14:paraId="1B1FF49B" w14:textId="77777777">
        <w:trPr>
          <w:jc w:val="center"/>
        </w:trPr>
        <w:tc>
          <w:tcPr>
            <w:tcW w:w="1700" w:type="dxa"/>
            <w:tcMar>
              <w:top w:w="80" w:type="dxa"/>
              <w:left w:w="120" w:type="dxa"/>
              <w:bottom w:w="80" w:type="dxa"/>
              <w:right w:w="120" w:type="dxa"/>
            </w:tcMar>
          </w:tcPr>
          <w:p w14:paraId="465B954C" w14:textId="77777777" w:rsidR="00070087" w:rsidRDefault="00000000">
            <w:pPr>
              <w:spacing w:after="0" w:line="240" w:lineRule="auto"/>
            </w:pPr>
            <w:r>
              <w:rPr>
                <w:sz w:val="17"/>
              </w:rPr>
              <w:t>MẮT BÃO XÁC NHẬN</w:t>
            </w:r>
          </w:p>
        </w:tc>
        <w:tc>
          <w:tcPr>
            <w:tcW w:w="3700" w:type="dxa"/>
            <w:tcMar>
              <w:top w:w="80" w:type="dxa"/>
              <w:left w:w="120" w:type="dxa"/>
              <w:bottom w:w="80" w:type="dxa"/>
              <w:right w:w="120" w:type="dxa"/>
            </w:tcMar>
          </w:tcPr>
          <w:p w14:paraId="427B5E26" w14:textId="77777777" w:rsidR="00070087" w:rsidRDefault="00000000">
            <w:pPr>
              <w:spacing w:after="0" w:line="240" w:lineRule="auto"/>
            </w:pPr>
            <w:r>
              <w:rPr>
                <w:sz w:val="17"/>
              </w:rPr>
              <w:t>Khả thi kỹ thuật, API, lưu trữ, bảo mật, hiệu năng</w:t>
            </w:r>
          </w:p>
        </w:tc>
        <w:tc>
          <w:tcPr>
            <w:tcW w:w="3960" w:type="dxa"/>
            <w:tcMar>
              <w:top w:w="80" w:type="dxa"/>
              <w:left w:w="120" w:type="dxa"/>
              <w:bottom w:w="80" w:type="dxa"/>
              <w:right w:w="120" w:type="dxa"/>
            </w:tcMar>
          </w:tcPr>
          <w:p w14:paraId="11D7B3F8" w14:textId="77777777" w:rsidR="00070087" w:rsidRDefault="00000000">
            <w:pPr>
              <w:spacing w:after="0" w:line="240" w:lineRule="auto"/>
            </w:pPr>
            <w:r>
              <w:rPr>
                <w:sz w:val="17"/>
              </w:rPr>
              <w:t>Phản hồi bằng giải pháp và giới hạn cụ thể</w:t>
            </w:r>
          </w:p>
        </w:tc>
      </w:tr>
      <w:tr w:rsidR="00070087" w14:paraId="3008B0DC" w14:textId="77777777">
        <w:trPr>
          <w:jc w:val="center"/>
        </w:trPr>
        <w:tc>
          <w:tcPr>
            <w:tcW w:w="1700" w:type="dxa"/>
            <w:shd w:val="clear" w:color="auto" w:fill="F7F8FA"/>
            <w:tcMar>
              <w:top w:w="80" w:type="dxa"/>
              <w:left w:w="120" w:type="dxa"/>
              <w:bottom w:w="80" w:type="dxa"/>
              <w:right w:w="120" w:type="dxa"/>
            </w:tcMar>
          </w:tcPr>
          <w:p w14:paraId="33F7AB09" w14:textId="77777777" w:rsidR="00070087" w:rsidRDefault="00000000">
            <w:pPr>
              <w:spacing w:after="0" w:line="240" w:lineRule="auto"/>
            </w:pPr>
            <w:r>
              <w:rPr>
                <w:sz w:val="17"/>
              </w:rPr>
              <w:t>DỰ PHÒNG</w:t>
            </w:r>
          </w:p>
        </w:tc>
        <w:tc>
          <w:tcPr>
            <w:tcW w:w="3700" w:type="dxa"/>
            <w:shd w:val="clear" w:color="auto" w:fill="F7F8FA"/>
            <w:tcMar>
              <w:top w:w="80" w:type="dxa"/>
              <w:left w:w="120" w:type="dxa"/>
              <w:bottom w:w="80" w:type="dxa"/>
              <w:right w:w="120" w:type="dxa"/>
            </w:tcMar>
          </w:tcPr>
          <w:p w14:paraId="3F69521C" w14:textId="77777777" w:rsidR="00070087" w:rsidRDefault="00000000">
            <w:pPr>
              <w:spacing w:after="0" w:line="240" w:lineRule="auto"/>
            </w:pPr>
            <w:r>
              <w:rPr>
                <w:sz w:val="17"/>
              </w:rPr>
              <w:t>Đã giữ chỗ trong kiến trúc nhưng chờ nội dung</w:t>
            </w:r>
          </w:p>
        </w:tc>
        <w:tc>
          <w:tcPr>
            <w:tcW w:w="3960" w:type="dxa"/>
            <w:shd w:val="clear" w:color="auto" w:fill="F7F8FA"/>
            <w:tcMar>
              <w:top w:w="80" w:type="dxa"/>
              <w:left w:w="120" w:type="dxa"/>
              <w:bottom w:w="80" w:type="dxa"/>
              <w:right w:w="120" w:type="dxa"/>
            </w:tcMar>
          </w:tcPr>
          <w:p w14:paraId="467FCDD8" w14:textId="77777777" w:rsidR="00070087" w:rsidRDefault="00000000">
            <w:pPr>
              <w:spacing w:after="0" w:line="240" w:lineRule="auto"/>
            </w:pPr>
            <w:r>
              <w:rPr>
                <w:sz w:val="17"/>
              </w:rPr>
              <w:t>Không làm vỡ cấu trúc khi bổ sung sau</w:t>
            </w:r>
          </w:p>
        </w:tc>
      </w:tr>
    </w:tbl>
    <w:p w14:paraId="5875B625" w14:textId="77777777" w:rsidR="00070087" w:rsidRDefault="00000000">
      <w:pPr>
        <w:pStyle w:val="u2"/>
      </w:pPr>
      <w:r>
        <w:t>Nguyên tắc sản phẩm</w:t>
      </w:r>
    </w:p>
    <w:p w14:paraId="36D99B8F" w14:textId="2A75E767" w:rsidR="00070087" w:rsidRDefault="00000000">
      <w:pPr>
        <w:pStyle w:val="Duudong"/>
        <w:spacing w:after="60"/>
      </w:pPr>
      <w:r>
        <w:t xml:space="preserve">Website là hệ thống bán hàng và hỗ trợ lựa chọn có cấu trúc; không tự nhận là dịch vụ thiết kế kỹ thuật </w:t>
      </w:r>
      <w:r w:rsidR="00C80FE1">
        <w:t xml:space="preserve">HVAC </w:t>
      </w:r>
      <w:r>
        <w:t>hoàn chỉnh.</w:t>
      </w:r>
    </w:p>
    <w:p w14:paraId="553188ED" w14:textId="77777777" w:rsidR="00070087" w:rsidRDefault="00000000">
      <w:pPr>
        <w:pStyle w:val="Duudong"/>
        <w:spacing w:after="60"/>
      </w:pPr>
      <w:r>
        <w:t>Khách đã biết model/SKU có thể đi thẳng vào tìm kiếm hoặc trang chi tiết; không bắt buộc đi qua bài “Chọn theo nhu cầu”.</w:t>
      </w:r>
    </w:p>
    <w:p w14:paraId="685ECCFA" w14:textId="77777777" w:rsidR="00070087" w:rsidRDefault="00000000">
      <w:pPr>
        <w:pStyle w:val="Duudong"/>
        <w:spacing w:after="60"/>
      </w:pPr>
      <w:r>
        <w:t>Mọi dữ liệu sản phẩm trong công cụ phải lấy từ cùng database với trang sản phẩm; không duy trì danh sách giả lập riêng.</w:t>
      </w:r>
    </w:p>
    <w:p w14:paraId="17EA8DB5" w14:textId="77777777" w:rsidR="00070087" w:rsidRDefault="00000000">
      <w:pPr>
        <w:pStyle w:val="Duudong"/>
        <w:spacing w:after="60"/>
      </w:pPr>
      <w:r>
        <w:t>SKU là định danh thao tác quan trọng cho nhân viên bán hàng và phải có nút sao chép.</w:t>
      </w:r>
    </w:p>
    <w:p w14:paraId="1C4B0809" w14:textId="77777777" w:rsidR="00070087" w:rsidRDefault="00000000">
      <w:pPr>
        <w:pStyle w:val="u2"/>
      </w:pPr>
      <w:r>
        <w:t>Mục lục</w:t>
      </w:r>
    </w:p>
    <w:tbl>
      <w:tblPr>
        <w:tblStyle w:val="LiBang"/>
        <w:tblW w:w="9360" w:type="dxa"/>
        <w:jc w:val="center"/>
        <w:tblLayout w:type="fixed"/>
        <w:tblLook w:val="04A0" w:firstRow="1" w:lastRow="0" w:firstColumn="1" w:lastColumn="0" w:noHBand="0" w:noVBand="1"/>
      </w:tblPr>
      <w:tblGrid>
        <w:gridCol w:w="900"/>
        <w:gridCol w:w="8460"/>
      </w:tblGrid>
      <w:tr w:rsidR="00070087" w14:paraId="25220566" w14:textId="77777777">
        <w:trPr>
          <w:tblHeader/>
          <w:jc w:val="center"/>
        </w:trPr>
        <w:tc>
          <w:tcPr>
            <w:tcW w:w="900" w:type="dxa"/>
            <w:shd w:val="clear" w:color="auto" w:fill="00354F"/>
            <w:tcMar>
              <w:top w:w="80" w:type="dxa"/>
              <w:left w:w="120" w:type="dxa"/>
              <w:bottom w:w="80" w:type="dxa"/>
              <w:right w:w="120" w:type="dxa"/>
            </w:tcMar>
          </w:tcPr>
          <w:p w14:paraId="05800C5A" w14:textId="77777777" w:rsidR="00070087" w:rsidRDefault="00000000">
            <w:pPr>
              <w:spacing w:after="0"/>
            </w:pPr>
            <w:r>
              <w:rPr>
                <w:b/>
                <w:color w:val="FFFFFF"/>
                <w:sz w:val="18"/>
              </w:rPr>
              <w:t>Phần</w:t>
            </w:r>
          </w:p>
        </w:tc>
        <w:tc>
          <w:tcPr>
            <w:tcW w:w="8460" w:type="dxa"/>
            <w:shd w:val="clear" w:color="auto" w:fill="00354F"/>
            <w:tcMar>
              <w:top w:w="80" w:type="dxa"/>
              <w:left w:w="120" w:type="dxa"/>
              <w:bottom w:w="80" w:type="dxa"/>
              <w:right w:w="120" w:type="dxa"/>
            </w:tcMar>
          </w:tcPr>
          <w:p w14:paraId="1C668C53" w14:textId="77777777" w:rsidR="00070087" w:rsidRDefault="00000000">
            <w:pPr>
              <w:spacing w:after="0"/>
            </w:pPr>
            <w:r>
              <w:rPr>
                <w:b/>
                <w:color w:val="FFFFFF"/>
                <w:sz w:val="18"/>
              </w:rPr>
              <w:t>Nội dung</w:t>
            </w:r>
          </w:p>
        </w:tc>
      </w:tr>
      <w:tr w:rsidR="00070087" w14:paraId="5B34215B" w14:textId="77777777">
        <w:trPr>
          <w:jc w:val="center"/>
        </w:trPr>
        <w:tc>
          <w:tcPr>
            <w:tcW w:w="900" w:type="dxa"/>
            <w:tcMar>
              <w:top w:w="80" w:type="dxa"/>
              <w:left w:w="120" w:type="dxa"/>
              <w:bottom w:w="80" w:type="dxa"/>
              <w:right w:w="120" w:type="dxa"/>
            </w:tcMar>
          </w:tcPr>
          <w:p w14:paraId="2535EB34" w14:textId="77777777" w:rsidR="00070087" w:rsidRDefault="00000000">
            <w:pPr>
              <w:spacing w:after="0" w:line="240" w:lineRule="auto"/>
            </w:pPr>
            <w:r>
              <w:rPr>
                <w:sz w:val="18"/>
              </w:rPr>
              <w:t>1</w:t>
            </w:r>
          </w:p>
        </w:tc>
        <w:tc>
          <w:tcPr>
            <w:tcW w:w="8460" w:type="dxa"/>
            <w:tcMar>
              <w:top w:w="80" w:type="dxa"/>
              <w:left w:w="120" w:type="dxa"/>
              <w:bottom w:w="80" w:type="dxa"/>
              <w:right w:w="120" w:type="dxa"/>
            </w:tcMar>
          </w:tcPr>
          <w:p w14:paraId="208CF8DE" w14:textId="77777777" w:rsidR="00070087" w:rsidRDefault="00000000">
            <w:pPr>
              <w:spacing w:after="0" w:line="240" w:lineRule="auto"/>
            </w:pPr>
            <w:r>
              <w:rPr>
                <w:sz w:val="18"/>
              </w:rPr>
              <w:t>Sitemap và vai trò từng nhánh</w:t>
            </w:r>
          </w:p>
        </w:tc>
      </w:tr>
      <w:tr w:rsidR="00070087" w14:paraId="0BBA9AF1" w14:textId="77777777">
        <w:trPr>
          <w:jc w:val="center"/>
        </w:trPr>
        <w:tc>
          <w:tcPr>
            <w:tcW w:w="900" w:type="dxa"/>
            <w:shd w:val="clear" w:color="auto" w:fill="F7F8FA"/>
            <w:tcMar>
              <w:top w:w="80" w:type="dxa"/>
              <w:left w:w="120" w:type="dxa"/>
              <w:bottom w:w="80" w:type="dxa"/>
              <w:right w:w="120" w:type="dxa"/>
            </w:tcMar>
          </w:tcPr>
          <w:p w14:paraId="79F08F8C" w14:textId="77777777" w:rsidR="00070087" w:rsidRDefault="00000000">
            <w:pPr>
              <w:spacing w:after="0" w:line="240" w:lineRule="auto"/>
            </w:pPr>
            <w:r>
              <w:rPr>
                <w:sz w:val="18"/>
              </w:rPr>
              <w:t>2</w:t>
            </w:r>
          </w:p>
        </w:tc>
        <w:tc>
          <w:tcPr>
            <w:tcW w:w="8460" w:type="dxa"/>
            <w:shd w:val="clear" w:color="auto" w:fill="F7F8FA"/>
            <w:tcMar>
              <w:top w:w="80" w:type="dxa"/>
              <w:left w:w="120" w:type="dxa"/>
              <w:bottom w:w="80" w:type="dxa"/>
              <w:right w:w="120" w:type="dxa"/>
            </w:tcMar>
          </w:tcPr>
          <w:p w14:paraId="1CBFF8DB" w14:textId="77777777" w:rsidR="00070087" w:rsidRDefault="00000000">
            <w:pPr>
              <w:spacing w:after="0" w:line="240" w:lineRule="auto"/>
            </w:pPr>
            <w:r>
              <w:rPr>
                <w:sz w:val="18"/>
              </w:rPr>
              <w:t>Luồng nội dung và URL</w:t>
            </w:r>
          </w:p>
        </w:tc>
      </w:tr>
      <w:tr w:rsidR="00070087" w14:paraId="59938F19" w14:textId="77777777">
        <w:trPr>
          <w:jc w:val="center"/>
        </w:trPr>
        <w:tc>
          <w:tcPr>
            <w:tcW w:w="900" w:type="dxa"/>
            <w:tcMar>
              <w:top w:w="80" w:type="dxa"/>
              <w:left w:w="120" w:type="dxa"/>
              <w:bottom w:w="80" w:type="dxa"/>
              <w:right w:w="120" w:type="dxa"/>
            </w:tcMar>
          </w:tcPr>
          <w:p w14:paraId="10D6B791" w14:textId="77777777" w:rsidR="00070087" w:rsidRDefault="00000000">
            <w:pPr>
              <w:spacing w:after="0" w:line="240" w:lineRule="auto"/>
            </w:pPr>
            <w:r>
              <w:rPr>
                <w:sz w:val="18"/>
              </w:rPr>
              <w:t>3</w:t>
            </w:r>
          </w:p>
        </w:tc>
        <w:tc>
          <w:tcPr>
            <w:tcW w:w="8460" w:type="dxa"/>
            <w:tcMar>
              <w:top w:w="80" w:type="dxa"/>
              <w:left w:w="120" w:type="dxa"/>
              <w:bottom w:w="80" w:type="dxa"/>
              <w:right w:w="120" w:type="dxa"/>
            </w:tcMar>
          </w:tcPr>
          <w:p w14:paraId="184CE901" w14:textId="77777777" w:rsidR="00070087" w:rsidRDefault="00000000">
            <w:pPr>
              <w:spacing w:after="0" w:line="240" w:lineRule="auto"/>
            </w:pPr>
            <w:r>
              <w:rPr>
                <w:sz w:val="18"/>
              </w:rPr>
              <w:t>Mẫu cấu trúc các loại trang</w:t>
            </w:r>
          </w:p>
        </w:tc>
      </w:tr>
      <w:tr w:rsidR="00070087" w14:paraId="3C0BA9CD" w14:textId="77777777">
        <w:trPr>
          <w:jc w:val="center"/>
        </w:trPr>
        <w:tc>
          <w:tcPr>
            <w:tcW w:w="900" w:type="dxa"/>
            <w:shd w:val="clear" w:color="auto" w:fill="F7F8FA"/>
            <w:tcMar>
              <w:top w:w="80" w:type="dxa"/>
              <w:left w:w="120" w:type="dxa"/>
              <w:bottom w:w="80" w:type="dxa"/>
              <w:right w:w="120" w:type="dxa"/>
            </w:tcMar>
          </w:tcPr>
          <w:p w14:paraId="0CE593B8" w14:textId="77777777" w:rsidR="00070087" w:rsidRDefault="00000000">
            <w:pPr>
              <w:spacing w:after="0" w:line="240" w:lineRule="auto"/>
            </w:pPr>
            <w:r>
              <w:rPr>
                <w:sz w:val="18"/>
              </w:rPr>
              <w:t>4</w:t>
            </w:r>
          </w:p>
        </w:tc>
        <w:tc>
          <w:tcPr>
            <w:tcW w:w="8460" w:type="dxa"/>
            <w:shd w:val="clear" w:color="auto" w:fill="F7F8FA"/>
            <w:tcMar>
              <w:top w:w="80" w:type="dxa"/>
              <w:left w:w="120" w:type="dxa"/>
              <w:bottom w:w="80" w:type="dxa"/>
              <w:right w:w="120" w:type="dxa"/>
            </w:tcMar>
          </w:tcPr>
          <w:p w14:paraId="5E60A0F4" w14:textId="77777777" w:rsidR="00070087" w:rsidRDefault="00000000">
            <w:pPr>
              <w:spacing w:after="0" w:line="240" w:lineRule="auto"/>
            </w:pPr>
            <w:r>
              <w:rPr>
                <w:sz w:val="18"/>
              </w:rPr>
              <w:t>Maps công cụ tính quạt</w:t>
            </w:r>
          </w:p>
        </w:tc>
      </w:tr>
      <w:tr w:rsidR="00070087" w14:paraId="5092FCC2" w14:textId="77777777">
        <w:trPr>
          <w:jc w:val="center"/>
        </w:trPr>
        <w:tc>
          <w:tcPr>
            <w:tcW w:w="900" w:type="dxa"/>
            <w:tcMar>
              <w:top w:w="80" w:type="dxa"/>
              <w:left w:w="120" w:type="dxa"/>
              <w:bottom w:w="80" w:type="dxa"/>
              <w:right w:w="120" w:type="dxa"/>
            </w:tcMar>
          </w:tcPr>
          <w:p w14:paraId="267DEC4D" w14:textId="77777777" w:rsidR="00070087" w:rsidRDefault="00000000">
            <w:pPr>
              <w:spacing w:after="0" w:line="240" w:lineRule="auto"/>
            </w:pPr>
            <w:r>
              <w:rPr>
                <w:sz w:val="18"/>
              </w:rPr>
              <w:t>5</w:t>
            </w:r>
          </w:p>
        </w:tc>
        <w:tc>
          <w:tcPr>
            <w:tcW w:w="8460" w:type="dxa"/>
            <w:tcMar>
              <w:top w:w="80" w:type="dxa"/>
              <w:left w:w="120" w:type="dxa"/>
              <w:bottom w:w="80" w:type="dxa"/>
              <w:right w:w="120" w:type="dxa"/>
            </w:tcMar>
          </w:tcPr>
          <w:p w14:paraId="47DEFCBF" w14:textId="77777777" w:rsidR="00070087" w:rsidRDefault="00000000">
            <w:pPr>
              <w:spacing w:after="0" w:line="240" w:lineRule="auto"/>
            </w:pPr>
            <w:r>
              <w:rPr>
                <w:sz w:val="18"/>
              </w:rPr>
              <w:t>Bảng kết quả và chọn sản phẩm</w:t>
            </w:r>
          </w:p>
        </w:tc>
      </w:tr>
      <w:tr w:rsidR="00070087" w14:paraId="57403ED2" w14:textId="77777777">
        <w:trPr>
          <w:jc w:val="center"/>
        </w:trPr>
        <w:tc>
          <w:tcPr>
            <w:tcW w:w="900" w:type="dxa"/>
            <w:shd w:val="clear" w:color="auto" w:fill="F7F8FA"/>
            <w:tcMar>
              <w:top w:w="80" w:type="dxa"/>
              <w:left w:w="120" w:type="dxa"/>
              <w:bottom w:w="80" w:type="dxa"/>
              <w:right w:w="120" w:type="dxa"/>
            </w:tcMar>
          </w:tcPr>
          <w:p w14:paraId="31F7825B" w14:textId="77777777" w:rsidR="00070087" w:rsidRDefault="00000000">
            <w:pPr>
              <w:spacing w:after="0" w:line="240" w:lineRule="auto"/>
            </w:pPr>
            <w:r>
              <w:rPr>
                <w:sz w:val="18"/>
              </w:rPr>
              <w:t>6</w:t>
            </w:r>
          </w:p>
        </w:tc>
        <w:tc>
          <w:tcPr>
            <w:tcW w:w="8460" w:type="dxa"/>
            <w:shd w:val="clear" w:color="auto" w:fill="F7F8FA"/>
            <w:tcMar>
              <w:top w:w="80" w:type="dxa"/>
              <w:left w:w="120" w:type="dxa"/>
              <w:bottom w:w="80" w:type="dxa"/>
              <w:right w:w="120" w:type="dxa"/>
            </w:tcMar>
          </w:tcPr>
          <w:p w14:paraId="7F50BBC4" w14:textId="77777777" w:rsidR="00070087" w:rsidRDefault="00000000">
            <w:pPr>
              <w:spacing w:after="0" w:line="240" w:lineRule="auto"/>
            </w:pPr>
            <w:r>
              <w:rPr>
                <w:sz w:val="18"/>
              </w:rPr>
              <w:t>Cooling pad và SET</w:t>
            </w:r>
          </w:p>
        </w:tc>
      </w:tr>
      <w:tr w:rsidR="00070087" w14:paraId="07AD435A" w14:textId="77777777">
        <w:trPr>
          <w:jc w:val="center"/>
        </w:trPr>
        <w:tc>
          <w:tcPr>
            <w:tcW w:w="900" w:type="dxa"/>
            <w:tcMar>
              <w:top w:w="80" w:type="dxa"/>
              <w:left w:w="120" w:type="dxa"/>
              <w:bottom w:w="80" w:type="dxa"/>
              <w:right w:w="120" w:type="dxa"/>
            </w:tcMar>
          </w:tcPr>
          <w:p w14:paraId="56B6D86D" w14:textId="77777777" w:rsidR="00070087" w:rsidRDefault="00000000">
            <w:pPr>
              <w:spacing w:after="0" w:line="240" w:lineRule="auto"/>
            </w:pPr>
            <w:r>
              <w:rPr>
                <w:sz w:val="18"/>
              </w:rPr>
              <w:t>7</w:t>
            </w:r>
          </w:p>
        </w:tc>
        <w:tc>
          <w:tcPr>
            <w:tcW w:w="8460" w:type="dxa"/>
            <w:tcMar>
              <w:top w:w="80" w:type="dxa"/>
              <w:left w:w="120" w:type="dxa"/>
              <w:bottom w:w="80" w:type="dxa"/>
              <w:right w:w="120" w:type="dxa"/>
            </w:tcMar>
          </w:tcPr>
          <w:p w14:paraId="3F99BB25" w14:textId="77777777" w:rsidR="00070087" w:rsidRDefault="00000000">
            <w:pPr>
              <w:spacing w:after="0" w:line="240" w:lineRule="auto"/>
            </w:pPr>
            <w:r>
              <w:rPr>
                <w:sz w:val="18"/>
              </w:rPr>
              <w:t>Lưu backend, PDF, email, Zalo</w:t>
            </w:r>
          </w:p>
        </w:tc>
      </w:tr>
      <w:tr w:rsidR="00070087" w14:paraId="5461532E" w14:textId="77777777">
        <w:trPr>
          <w:jc w:val="center"/>
        </w:trPr>
        <w:tc>
          <w:tcPr>
            <w:tcW w:w="900" w:type="dxa"/>
            <w:shd w:val="clear" w:color="auto" w:fill="F7F8FA"/>
            <w:tcMar>
              <w:top w:w="80" w:type="dxa"/>
              <w:left w:w="120" w:type="dxa"/>
              <w:bottom w:w="80" w:type="dxa"/>
              <w:right w:w="120" w:type="dxa"/>
            </w:tcMar>
          </w:tcPr>
          <w:p w14:paraId="1CFD7D0F" w14:textId="77777777" w:rsidR="00070087" w:rsidRDefault="00000000">
            <w:pPr>
              <w:spacing w:after="0" w:line="240" w:lineRule="auto"/>
            </w:pPr>
            <w:r>
              <w:rPr>
                <w:sz w:val="18"/>
              </w:rPr>
              <w:t>8</w:t>
            </w:r>
          </w:p>
        </w:tc>
        <w:tc>
          <w:tcPr>
            <w:tcW w:w="8460" w:type="dxa"/>
            <w:shd w:val="clear" w:color="auto" w:fill="F7F8FA"/>
            <w:tcMar>
              <w:top w:w="80" w:type="dxa"/>
              <w:left w:w="120" w:type="dxa"/>
              <w:bottom w:w="80" w:type="dxa"/>
              <w:right w:w="120" w:type="dxa"/>
            </w:tcMar>
          </w:tcPr>
          <w:p w14:paraId="43B3661E" w14:textId="77777777" w:rsidR="00070087" w:rsidRDefault="00000000">
            <w:pPr>
              <w:spacing w:after="0" w:line="240" w:lineRule="auto"/>
            </w:pPr>
            <w:r>
              <w:rPr>
                <w:sz w:val="18"/>
              </w:rPr>
              <w:t>Quản trị, SEO, đo lường</w:t>
            </w:r>
          </w:p>
        </w:tc>
      </w:tr>
      <w:tr w:rsidR="00070087" w14:paraId="4151205F" w14:textId="77777777">
        <w:trPr>
          <w:jc w:val="center"/>
        </w:trPr>
        <w:tc>
          <w:tcPr>
            <w:tcW w:w="900" w:type="dxa"/>
            <w:tcMar>
              <w:top w:w="80" w:type="dxa"/>
              <w:left w:w="120" w:type="dxa"/>
              <w:bottom w:w="80" w:type="dxa"/>
              <w:right w:w="120" w:type="dxa"/>
            </w:tcMar>
          </w:tcPr>
          <w:p w14:paraId="34C0F416" w14:textId="77777777" w:rsidR="00070087" w:rsidRDefault="00000000">
            <w:pPr>
              <w:spacing w:after="0" w:line="240" w:lineRule="auto"/>
            </w:pPr>
            <w:r>
              <w:rPr>
                <w:sz w:val="18"/>
              </w:rPr>
              <w:t>9</w:t>
            </w:r>
          </w:p>
        </w:tc>
        <w:tc>
          <w:tcPr>
            <w:tcW w:w="8460" w:type="dxa"/>
            <w:tcMar>
              <w:top w:w="80" w:type="dxa"/>
              <w:left w:w="120" w:type="dxa"/>
              <w:bottom w:w="80" w:type="dxa"/>
              <w:right w:w="120" w:type="dxa"/>
            </w:tcMar>
          </w:tcPr>
          <w:p w14:paraId="6960CACE" w14:textId="77777777" w:rsidR="00070087" w:rsidRDefault="00000000">
            <w:pPr>
              <w:spacing w:after="0" w:line="240" w:lineRule="auto"/>
            </w:pPr>
            <w:r>
              <w:rPr>
                <w:sz w:val="18"/>
              </w:rPr>
              <w:t>Responsive và trạng thái giao diện</w:t>
            </w:r>
          </w:p>
        </w:tc>
      </w:tr>
      <w:tr w:rsidR="00070087" w14:paraId="0CD8B865" w14:textId="77777777">
        <w:trPr>
          <w:jc w:val="center"/>
        </w:trPr>
        <w:tc>
          <w:tcPr>
            <w:tcW w:w="900" w:type="dxa"/>
            <w:shd w:val="clear" w:color="auto" w:fill="F7F8FA"/>
            <w:tcMar>
              <w:top w:w="80" w:type="dxa"/>
              <w:left w:w="120" w:type="dxa"/>
              <w:bottom w:w="80" w:type="dxa"/>
              <w:right w:w="120" w:type="dxa"/>
            </w:tcMar>
          </w:tcPr>
          <w:p w14:paraId="6053A6B0" w14:textId="77777777" w:rsidR="00070087" w:rsidRDefault="00000000">
            <w:pPr>
              <w:spacing w:after="0" w:line="240" w:lineRule="auto"/>
            </w:pPr>
            <w:r>
              <w:rPr>
                <w:sz w:val="18"/>
              </w:rPr>
              <w:t>10</w:t>
            </w:r>
          </w:p>
        </w:tc>
        <w:tc>
          <w:tcPr>
            <w:tcW w:w="8460" w:type="dxa"/>
            <w:shd w:val="clear" w:color="auto" w:fill="F7F8FA"/>
            <w:tcMar>
              <w:top w:w="80" w:type="dxa"/>
              <w:left w:w="120" w:type="dxa"/>
              <w:bottom w:w="80" w:type="dxa"/>
              <w:right w:w="120" w:type="dxa"/>
            </w:tcMar>
          </w:tcPr>
          <w:p w14:paraId="042EA766" w14:textId="77777777" w:rsidR="00070087" w:rsidRDefault="00000000">
            <w:pPr>
              <w:spacing w:after="0" w:line="240" w:lineRule="auto"/>
            </w:pPr>
            <w:r>
              <w:rPr>
                <w:sz w:val="18"/>
              </w:rPr>
              <w:t>Đầu vào và nghiệm thu</w:t>
            </w:r>
          </w:p>
        </w:tc>
      </w:tr>
    </w:tbl>
    <w:p w14:paraId="7126A0FA" w14:textId="77777777" w:rsidR="00070087" w:rsidRDefault="00000000">
      <w:r>
        <w:br w:type="page"/>
      </w:r>
    </w:p>
    <w:p w14:paraId="71FA900D" w14:textId="77777777" w:rsidR="00070087" w:rsidRDefault="00000000">
      <w:pPr>
        <w:pStyle w:val="u1"/>
      </w:pPr>
      <w:r>
        <w:lastRenderedPageBreak/>
        <w:t>1. Sitemap cấp 1</w:t>
      </w:r>
    </w:p>
    <w:p w14:paraId="34753F08" w14:textId="77777777" w:rsidR="00070087" w:rsidRDefault="00000000">
      <w:r>
        <w:rPr>
          <w:noProof/>
        </w:rPr>
        <w:drawing>
          <wp:inline distT="0" distB="0" distL="0" distR="0" wp14:anchorId="3481EF04" wp14:editId="77BB3641">
            <wp:extent cx="5897880" cy="3089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8"/>
                    <a:stretch>
                      <a:fillRect/>
                    </a:stretch>
                  </pic:blipFill>
                  <pic:spPr>
                    <a:xfrm>
                      <a:off x="0" y="0"/>
                      <a:ext cx="5897880" cy="3089728"/>
                    </a:xfrm>
                    <a:prstGeom prst="rect">
                      <a:avLst/>
                    </a:prstGeom>
                  </pic:spPr>
                </pic:pic>
              </a:graphicData>
            </a:graphic>
          </wp:inline>
        </w:drawing>
      </w:r>
    </w:p>
    <w:p w14:paraId="10FFD693" w14:textId="77777777" w:rsidR="00070087" w:rsidRDefault="00000000">
      <w:pPr>
        <w:pStyle w:val="u2"/>
      </w:pPr>
      <w:r>
        <w:t>Menu chính đã chốt</w:t>
      </w:r>
    </w:p>
    <w:tbl>
      <w:tblPr>
        <w:tblStyle w:val="LiBang"/>
        <w:tblW w:w="9360" w:type="dxa"/>
        <w:jc w:val="center"/>
        <w:tblLayout w:type="fixed"/>
        <w:tblLook w:val="04A0" w:firstRow="1" w:lastRow="0" w:firstColumn="1" w:lastColumn="0" w:noHBand="0" w:noVBand="1"/>
      </w:tblPr>
      <w:tblGrid>
        <w:gridCol w:w="1395"/>
        <w:gridCol w:w="3385"/>
        <w:gridCol w:w="4540"/>
        <w:gridCol w:w="40"/>
      </w:tblGrid>
      <w:tr w:rsidR="00070087" w14:paraId="070236A7" w14:textId="77777777">
        <w:trPr>
          <w:tblHeader/>
          <w:jc w:val="center"/>
        </w:trPr>
        <w:tc>
          <w:tcPr>
            <w:tcW w:w="1400" w:type="dxa"/>
            <w:shd w:val="clear" w:color="auto" w:fill="00354F"/>
            <w:tcMar>
              <w:top w:w="80" w:type="dxa"/>
              <w:left w:w="120" w:type="dxa"/>
              <w:bottom w:w="80" w:type="dxa"/>
              <w:right w:w="120" w:type="dxa"/>
            </w:tcMar>
          </w:tcPr>
          <w:p w14:paraId="41D76F83" w14:textId="77777777" w:rsidR="00070087" w:rsidRDefault="00000000">
            <w:pPr>
              <w:spacing w:after="0"/>
            </w:pPr>
            <w:r>
              <w:rPr>
                <w:b/>
                <w:color w:val="FFFFFF"/>
                <w:sz w:val="17"/>
              </w:rPr>
              <w:t>Menu</w:t>
            </w:r>
          </w:p>
        </w:tc>
        <w:tc>
          <w:tcPr>
            <w:tcW w:w="3400" w:type="dxa"/>
            <w:shd w:val="clear" w:color="auto" w:fill="00354F"/>
            <w:tcMar>
              <w:top w:w="80" w:type="dxa"/>
              <w:left w:w="120" w:type="dxa"/>
              <w:bottom w:w="80" w:type="dxa"/>
              <w:right w:w="120" w:type="dxa"/>
            </w:tcMar>
          </w:tcPr>
          <w:p w14:paraId="00DDD194" w14:textId="77777777" w:rsidR="00070087" w:rsidRDefault="00000000">
            <w:pPr>
              <w:spacing w:after="0"/>
            </w:pPr>
            <w:r>
              <w:rPr>
                <w:b/>
                <w:color w:val="FFFFFF"/>
                <w:sz w:val="17"/>
              </w:rPr>
              <w:t>Vai trò chính</w:t>
            </w:r>
          </w:p>
        </w:tc>
        <w:tc>
          <w:tcPr>
            <w:tcW w:w="4560" w:type="dxa"/>
            <w:gridSpan w:val="2"/>
            <w:shd w:val="clear" w:color="auto" w:fill="00354F"/>
            <w:tcMar>
              <w:top w:w="80" w:type="dxa"/>
              <w:left w:w="120" w:type="dxa"/>
              <w:bottom w:w="80" w:type="dxa"/>
              <w:right w:w="120" w:type="dxa"/>
            </w:tcMar>
          </w:tcPr>
          <w:p w14:paraId="58BDDE33" w14:textId="77777777" w:rsidR="00070087" w:rsidRDefault="00000000">
            <w:pPr>
              <w:spacing w:after="0"/>
            </w:pPr>
            <w:r>
              <w:rPr>
                <w:b/>
                <w:color w:val="FFFFFF"/>
                <w:sz w:val="17"/>
              </w:rPr>
              <w:t>Trang con điển hình</w:t>
            </w:r>
          </w:p>
        </w:tc>
      </w:tr>
      <w:tr w:rsidR="00070087" w14:paraId="0A64C63F" w14:textId="77777777">
        <w:trPr>
          <w:jc w:val="center"/>
        </w:trPr>
        <w:tc>
          <w:tcPr>
            <w:tcW w:w="1400" w:type="dxa"/>
            <w:tcMar>
              <w:top w:w="80" w:type="dxa"/>
              <w:left w:w="120" w:type="dxa"/>
              <w:bottom w:w="80" w:type="dxa"/>
              <w:right w:w="120" w:type="dxa"/>
            </w:tcMar>
          </w:tcPr>
          <w:p w14:paraId="7AF767BA" w14:textId="77777777" w:rsidR="00070087" w:rsidRDefault="00000000">
            <w:pPr>
              <w:spacing w:after="0" w:line="240" w:lineRule="auto"/>
            </w:pPr>
            <w:r>
              <w:rPr>
                <w:sz w:val="17"/>
              </w:rPr>
              <w:t>Loại quạt</w:t>
            </w:r>
          </w:p>
        </w:tc>
        <w:tc>
          <w:tcPr>
            <w:tcW w:w="3400" w:type="dxa"/>
            <w:tcMar>
              <w:top w:w="80" w:type="dxa"/>
              <w:left w:w="120" w:type="dxa"/>
              <w:bottom w:w="80" w:type="dxa"/>
              <w:right w:w="120" w:type="dxa"/>
            </w:tcMar>
          </w:tcPr>
          <w:p w14:paraId="00533A38" w14:textId="77777777" w:rsidR="00070087" w:rsidRDefault="00000000">
            <w:pPr>
              <w:spacing w:after="0" w:line="240" w:lineRule="auto"/>
            </w:pPr>
            <w:r>
              <w:rPr>
                <w:sz w:val="17"/>
              </w:rPr>
              <w:t>Duyệt và lọc sản phẩm theo nhóm</w:t>
            </w:r>
          </w:p>
        </w:tc>
        <w:tc>
          <w:tcPr>
            <w:tcW w:w="4560" w:type="dxa"/>
            <w:gridSpan w:val="2"/>
            <w:tcMar>
              <w:top w:w="80" w:type="dxa"/>
              <w:left w:w="120" w:type="dxa"/>
              <w:bottom w:w="80" w:type="dxa"/>
              <w:right w:w="120" w:type="dxa"/>
            </w:tcMar>
          </w:tcPr>
          <w:p w14:paraId="13ED1C56" w14:textId="77777777" w:rsidR="00070087" w:rsidRDefault="00000000">
            <w:pPr>
              <w:spacing w:after="0" w:line="240" w:lineRule="auto"/>
            </w:pPr>
            <w:r>
              <w:rPr>
                <w:sz w:val="17"/>
              </w:rPr>
              <w:t>Danh mục loại quạt → trang chi tiết sản phẩm</w:t>
            </w:r>
          </w:p>
        </w:tc>
      </w:tr>
      <w:tr w:rsidR="00070087" w14:paraId="29E0A41D" w14:textId="77777777">
        <w:trPr>
          <w:jc w:val="center"/>
        </w:trPr>
        <w:tc>
          <w:tcPr>
            <w:tcW w:w="1400" w:type="dxa"/>
            <w:shd w:val="clear" w:color="auto" w:fill="F7F8FA"/>
            <w:tcMar>
              <w:top w:w="80" w:type="dxa"/>
              <w:left w:w="120" w:type="dxa"/>
              <w:bottom w:w="80" w:type="dxa"/>
              <w:right w:w="120" w:type="dxa"/>
            </w:tcMar>
          </w:tcPr>
          <w:p w14:paraId="571606CE" w14:textId="77777777" w:rsidR="00070087" w:rsidRDefault="00000000">
            <w:pPr>
              <w:spacing w:after="0" w:line="240" w:lineRule="auto"/>
            </w:pPr>
            <w:r>
              <w:rPr>
                <w:sz w:val="17"/>
              </w:rPr>
              <w:t>Chọn theo nhu cầu</w:t>
            </w:r>
          </w:p>
        </w:tc>
        <w:tc>
          <w:tcPr>
            <w:tcW w:w="3400" w:type="dxa"/>
            <w:shd w:val="clear" w:color="auto" w:fill="F7F8FA"/>
            <w:tcMar>
              <w:top w:w="80" w:type="dxa"/>
              <w:left w:w="120" w:type="dxa"/>
              <w:bottom w:w="80" w:type="dxa"/>
              <w:right w:w="120" w:type="dxa"/>
            </w:tcMar>
          </w:tcPr>
          <w:p w14:paraId="030FE769" w14:textId="77777777" w:rsidR="00070087" w:rsidRDefault="00000000">
            <w:pPr>
              <w:spacing w:after="0" w:line="240" w:lineRule="auto"/>
            </w:pPr>
            <w:r>
              <w:rPr>
                <w:sz w:val="17"/>
              </w:rPr>
              <w:t>Tên thay cho “Giải pháp”; giáo dục và dẫn đến hành động</w:t>
            </w:r>
          </w:p>
        </w:tc>
        <w:tc>
          <w:tcPr>
            <w:tcW w:w="4560" w:type="dxa"/>
            <w:gridSpan w:val="2"/>
            <w:shd w:val="clear" w:color="auto" w:fill="F7F8FA"/>
            <w:tcMar>
              <w:top w:w="80" w:type="dxa"/>
              <w:left w:w="120" w:type="dxa"/>
              <w:bottom w:w="80" w:type="dxa"/>
              <w:right w:w="120" w:type="dxa"/>
            </w:tcMar>
          </w:tcPr>
          <w:p w14:paraId="142D5348" w14:textId="77777777" w:rsidR="00070087" w:rsidRDefault="00000000">
            <w:pPr>
              <w:spacing w:after="0" w:line="240" w:lineRule="auto"/>
            </w:pPr>
            <w:r>
              <w:rPr>
                <w:sz w:val="17"/>
              </w:rPr>
              <w:t>Bài nhu cầu → công cụ đúng tab → SET nếu có</w:t>
            </w:r>
          </w:p>
        </w:tc>
      </w:tr>
      <w:tr w:rsidR="00070087" w14:paraId="0E562FA0" w14:textId="77777777">
        <w:trPr>
          <w:jc w:val="center"/>
        </w:trPr>
        <w:tc>
          <w:tcPr>
            <w:tcW w:w="1400" w:type="dxa"/>
            <w:tcMar>
              <w:top w:w="80" w:type="dxa"/>
              <w:left w:w="120" w:type="dxa"/>
              <w:bottom w:w="80" w:type="dxa"/>
              <w:right w:w="120" w:type="dxa"/>
            </w:tcMar>
          </w:tcPr>
          <w:p w14:paraId="2A04A46F" w14:textId="77777777" w:rsidR="00070087" w:rsidRDefault="00000000">
            <w:pPr>
              <w:spacing w:after="0" w:line="240" w:lineRule="auto"/>
            </w:pPr>
            <w:r>
              <w:rPr>
                <w:sz w:val="17"/>
              </w:rPr>
              <w:t>Thương hiệu</w:t>
            </w:r>
          </w:p>
        </w:tc>
        <w:tc>
          <w:tcPr>
            <w:tcW w:w="3400" w:type="dxa"/>
            <w:tcMar>
              <w:top w:w="80" w:type="dxa"/>
              <w:left w:w="120" w:type="dxa"/>
              <w:bottom w:w="80" w:type="dxa"/>
              <w:right w:w="120" w:type="dxa"/>
            </w:tcMar>
          </w:tcPr>
          <w:p w14:paraId="0F24FD22" w14:textId="77777777" w:rsidR="00070087" w:rsidRDefault="00000000">
            <w:pPr>
              <w:spacing w:after="0" w:line="240" w:lineRule="auto"/>
            </w:pPr>
            <w:r>
              <w:rPr>
                <w:sz w:val="17"/>
              </w:rPr>
              <w:t>Chọn sản phẩm theo hãng, không phải trang lịch sử dài</w:t>
            </w:r>
          </w:p>
        </w:tc>
        <w:tc>
          <w:tcPr>
            <w:tcW w:w="4560" w:type="dxa"/>
            <w:gridSpan w:val="2"/>
            <w:tcMar>
              <w:top w:w="80" w:type="dxa"/>
              <w:left w:w="120" w:type="dxa"/>
              <w:bottom w:w="80" w:type="dxa"/>
              <w:right w:w="120" w:type="dxa"/>
            </w:tcMar>
          </w:tcPr>
          <w:p w14:paraId="190FCDC8" w14:textId="77777777" w:rsidR="00070087" w:rsidRDefault="00000000">
            <w:pPr>
              <w:spacing w:after="0" w:line="240" w:lineRule="auto"/>
            </w:pPr>
            <w:r>
              <w:rPr>
                <w:sz w:val="17"/>
              </w:rPr>
              <w:t>Trang hãng → sản phẩm; link sang bài giới thiệu hãng</w:t>
            </w:r>
          </w:p>
        </w:tc>
      </w:tr>
      <w:tr w:rsidR="00070087" w14:paraId="02CF151E" w14:textId="77777777">
        <w:trPr>
          <w:jc w:val="center"/>
        </w:trPr>
        <w:tc>
          <w:tcPr>
            <w:tcW w:w="1400" w:type="dxa"/>
            <w:shd w:val="clear" w:color="auto" w:fill="F7F8FA"/>
            <w:tcMar>
              <w:top w:w="80" w:type="dxa"/>
              <w:left w:w="120" w:type="dxa"/>
              <w:bottom w:w="80" w:type="dxa"/>
              <w:right w:w="120" w:type="dxa"/>
            </w:tcMar>
          </w:tcPr>
          <w:p w14:paraId="1B6DC8EC" w14:textId="77777777" w:rsidR="00070087" w:rsidRDefault="00000000">
            <w:pPr>
              <w:spacing w:after="0" w:line="240" w:lineRule="auto"/>
            </w:pPr>
            <w:r>
              <w:rPr>
                <w:sz w:val="17"/>
              </w:rPr>
              <w:t>Dự án</w:t>
            </w:r>
          </w:p>
        </w:tc>
        <w:tc>
          <w:tcPr>
            <w:tcW w:w="3400" w:type="dxa"/>
            <w:shd w:val="clear" w:color="auto" w:fill="F7F8FA"/>
            <w:tcMar>
              <w:top w:w="80" w:type="dxa"/>
              <w:left w:w="120" w:type="dxa"/>
              <w:bottom w:w="80" w:type="dxa"/>
              <w:right w:w="120" w:type="dxa"/>
            </w:tcMar>
          </w:tcPr>
          <w:p w14:paraId="5DC1B743" w14:textId="77777777" w:rsidR="00070087" w:rsidRDefault="00000000">
            <w:pPr>
              <w:spacing w:after="0" w:line="240" w:lineRule="auto"/>
            </w:pPr>
            <w:r>
              <w:rPr>
                <w:sz w:val="17"/>
              </w:rPr>
              <w:t>Case study tạo bằng chứng ứng dụng</w:t>
            </w:r>
          </w:p>
        </w:tc>
        <w:tc>
          <w:tcPr>
            <w:tcW w:w="4560" w:type="dxa"/>
            <w:gridSpan w:val="2"/>
            <w:shd w:val="clear" w:color="auto" w:fill="F7F8FA"/>
            <w:tcMar>
              <w:top w:w="80" w:type="dxa"/>
              <w:left w:w="120" w:type="dxa"/>
              <w:bottom w:w="80" w:type="dxa"/>
              <w:right w:w="120" w:type="dxa"/>
            </w:tcMar>
          </w:tcPr>
          <w:p w14:paraId="6BA061A6" w14:textId="77777777" w:rsidR="00070087" w:rsidRDefault="00000000">
            <w:pPr>
              <w:spacing w:after="0" w:line="240" w:lineRule="auto"/>
            </w:pPr>
            <w:r>
              <w:rPr>
                <w:sz w:val="17"/>
              </w:rPr>
              <w:t>Danh sách dự án → chi tiết dự án → sản phẩm/bài nhu cầu</w:t>
            </w:r>
          </w:p>
        </w:tc>
      </w:tr>
      <w:tr w:rsidR="00070087" w14:paraId="01EB4302" w14:textId="77777777">
        <w:trPr>
          <w:jc w:val="center"/>
        </w:trPr>
        <w:tc>
          <w:tcPr>
            <w:tcW w:w="1400" w:type="dxa"/>
            <w:tcMar>
              <w:top w:w="80" w:type="dxa"/>
              <w:left w:w="120" w:type="dxa"/>
              <w:bottom w:w="80" w:type="dxa"/>
              <w:right w:w="120" w:type="dxa"/>
            </w:tcMar>
          </w:tcPr>
          <w:p w14:paraId="5D69E475" w14:textId="77777777" w:rsidR="00070087" w:rsidRDefault="00000000">
            <w:pPr>
              <w:spacing w:after="0" w:line="240" w:lineRule="auto"/>
            </w:pPr>
            <w:r>
              <w:rPr>
                <w:sz w:val="17"/>
              </w:rPr>
              <w:t>Tài liệu &amp; Hỗ trợ</w:t>
            </w:r>
          </w:p>
        </w:tc>
        <w:tc>
          <w:tcPr>
            <w:tcW w:w="3400" w:type="dxa"/>
            <w:tcMar>
              <w:top w:w="80" w:type="dxa"/>
              <w:left w:w="120" w:type="dxa"/>
              <w:bottom w:w="80" w:type="dxa"/>
              <w:right w:w="120" w:type="dxa"/>
            </w:tcMar>
          </w:tcPr>
          <w:p w14:paraId="426E3E10" w14:textId="77777777" w:rsidR="00070087" w:rsidRDefault="00000000">
            <w:pPr>
              <w:spacing w:after="0" w:line="240" w:lineRule="auto"/>
            </w:pPr>
            <w:r>
              <w:rPr>
                <w:sz w:val="17"/>
              </w:rPr>
              <w:t>Tập trung tài nguyên và hỗ trợ sau/before bán</w:t>
            </w:r>
          </w:p>
        </w:tc>
        <w:tc>
          <w:tcPr>
            <w:tcW w:w="4560" w:type="dxa"/>
            <w:gridSpan w:val="2"/>
            <w:tcMar>
              <w:top w:w="80" w:type="dxa"/>
              <w:left w:w="120" w:type="dxa"/>
              <w:bottom w:w="80" w:type="dxa"/>
              <w:right w:w="120" w:type="dxa"/>
            </w:tcMar>
          </w:tcPr>
          <w:p w14:paraId="1A4FC953" w14:textId="77777777" w:rsidR="00070087" w:rsidRDefault="00000000">
            <w:pPr>
              <w:spacing w:after="0" w:line="240" w:lineRule="auto"/>
            </w:pPr>
            <w:r>
              <w:rPr>
                <w:sz w:val="17"/>
              </w:rPr>
              <w:t>Công cụ, catalogue, chứng nhận, hướng dẫn, chính sách, liên hệ</w:t>
            </w:r>
          </w:p>
        </w:tc>
      </w:tr>
      <w:tr w:rsidR="00070087" w14:paraId="0A66E9CE" w14:textId="77777777">
        <w:tblPrEx>
          <w:jc w:val="left"/>
          <w:tblInd w:w="120" w:type="dxa"/>
        </w:tblPrEx>
        <w:trPr>
          <w:gridAfter w:val="1"/>
          <w:wAfter w:w="40" w:type="dxa"/>
        </w:trPr>
        <w:tc>
          <w:tcPr>
            <w:tcW w:w="9360" w:type="dxa"/>
            <w:gridSpan w:val="3"/>
            <w:shd w:val="clear" w:color="auto" w:fill="E6EEF3"/>
            <w:tcMar>
              <w:top w:w="120" w:type="dxa"/>
              <w:left w:w="160" w:type="dxa"/>
              <w:bottom w:w="120" w:type="dxa"/>
              <w:right w:w="160" w:type="dxa"/>
            </w:tcMar>
          </w:tcPr>
          <w:p w14:paraId="39764CA3" w14:textId="77777777" w:rsidR="00070087" w:rsidRDefault="00000000">
            <w:pPr>
              <w:spacing w:after="40"/>
            </w:pPr>
            <w:r>
              <w:rPr>
                <w:b/>
                <w:color w:val="004E7D"/>
                <w:sz w:val="20"/>
              </w:rPr>
              <w:t xml:space="preserve">Không đưa “Công cụ tính quạt” thành hành trình bắt buộc  </w:t>
            </w:r>
            <w:r>
              <w:rPr>
                <w:sz w:val="19"/>
              </w:rPr>
              <w:t>Công cụ là một điểm vào và một CTA theo ngữ cảnh; khách có thể đến từ menu hỗ trợ, bài nhu cầu, trang sản phẩm hoặc link trực tiếp đúng tab.</w:t>
            </w:r>
          </w:p>
        </w:tc>
      </w:tr>
    </w:tbl>
    <w:p w14:paraId="29242D20" w14:textId="77777777" w:rsidR="00070087" w:rsidRDefault="00000000">
      <w:r>
        <w:br w:type="page"/>
      </w:r>
    </w:p>
    <w:p w14:paraId="6BE3DB52" w14:textId="77777777" w:rsidR="00070087" w:rsidRDefault="00000000">
      <w:pPr>
        <w:pStyle w:val="u1"/>
      </w:pPr>
      <w:r>
        <w:lastRenderedPageBreak/>
        <w:t>2. Cây trang chi tiết và quy ước URL</w:t>
      </w:r>
    </w:p>
    <w:tbl>
      <w:tblPr>
        <w:tblStyle w:val="LiBang"/>
        <w:tblW w:w="9360" w:type="dxa"/>
        <w:jc w:val="center"/>
        <w:tblLayout w:type="fixed"/>
        <w:tblLook w:val="04A0" w:firstRow="1" w:lastRow="0" w:firstColumn="1" w:lastColumn="0" w:noHBand="0" w:noVBand="1"/>
      </w:tblPr>
      <w:tblGrid>
        <w:gridCol w:w="1500"/>
        <w:gridCol w:w="2500"/>
        <w:gridCol w:w="5360"/>
      </w:tblGrid>
      <w:tr w:rsidR="00070087" w14:paraId="6CD4C8AE" w14:textId="77777777">
        <w:trPr>
          <w:tblHeader/>
          <w:jc w:val="center"/>
        </w:trPr>
        <w:tc>
          <w:tcPr>
            <w:tcW w:w="1500" w:type="dxa"/>
            <w:shd w:val="clear" w:color="auto" w:fill="00354F"/>
            <w:tcMar>
              <w:top w:w="80" w:type="dxa"/>
              <w:left w:w="120" w:type="dxa"/>
              <w:bottom w:w="80" w:type="dxa"/>
              <w:right w:w="120" w:type="dxa"/>
            </w:tcMar>
          </w:tcPr>
          <w:p w14:paraId="1F61C98F" w14:textId="77777777" w:rsidR="00070087" w:rsidRDefault="00000000">
            <w:pPr>
              <w:spacing w:after="0"/>
            </w:pPr>
            <w:r>
              <w:rPr>
                <w:b/>
                <w:color w:val="FFFFFF"/>
                <w:sz w:val="17"/>
              </w:rPr>
              <w:t>Nhánh</w:t>
            </w:r>
          </w:p>
        </w:tc>
        <w:tc>
          <w:tcPr>
            <w:tcW w:w="2500" w:type="dxa"/>
            <w:shd w:val="clear" w:color="auto" w:fill="00354F"/>
            <w:tcMar>
              <w:top w:w="80" w:type="dxa"/>
              <w:left w:w="120" w:type="dxa"/>
              <w:bottom w:w="80" w:type="dxa"/>
              <w:right w:w="120" w:type="dxa"/>
            </w:tcMar>
          </w:tcPr>
          <w:p w14:paraId="057E34AA" w14:textId="77777777" w:rsidR="00070087" w:rsidRDefault="00000000">
            <w:pPr>
              <w:spacing w:after="0"/>
            </w:pPr>
            <w:r>
              <w:rPr>
                <w:b/>
                <w:color w:val="FFFFFF"/>
                <w:sz w:val="17"/>
              </w:rPr>
              <w:t>URL đề xuất</w:t>
            </w:r>
          </w:p>
        </w:tc>
        <w:tc>
          <w:tcPr>
            <w:tcW w:w="5360" w:type="dxa"/>
            <w:shd w:val="clear" w:color="auto" w:fill="00354F"/>
            <w:tcMar>
              <w:top w:w="80" w:type="dxa"/>
              <w:left w:w="120" w:type="dxa"/>
              <w:bottom w:w="80" w:type="dxa"/>
              <w:right w:w="120" w:type="dxa"/>
            </w:tcMar>
          </w:tcPr>
          <w:p w14:paraId="55B71CB2" w14:textId="77777777" w:rsidR="00070087" w:rsidRDefault="00000000">
            <w:pPr>
              <w:spacing w:after="0"/>
            </w:pPr>
            <w:r>
              <w:rPr>
                <w:b/>
                <w:color w:val="FFFFFF"/>
                <w:sz w:val="17"/>
              </w:rPr>
              <w:t>Cấp con / ghi chú</w:t>
            </w:r>
          </w:p>
        </w:tc>
      </w:tr>
      <w:tr w:rsidR="00070087" w14:paraId="3CF1CA05" w14:textId="77777777">
        <w:trPr>
          <w:jc w:val="center"/>
        </w:trPr>
        <w:tc>
          <w:tcPr>
            <w:tcW w:w="1500" w:type="dxa"/>
            <w:tcMar>
              <w:top w:w="80" w:type="dxa"/>
              <w:left w:w="120" w:type="dxa"/>
              <w:bottom w:w="80" w:type="dxa"/>
              <w:right w:w="120" w:type="dxa"/>
            </w:tcMar>
          </w:tcPr>
          <w:p w14:paraId="3A23AA41" w14:textId="77777777" w:rsidR="00070087" w:rsidRDefault="00000000">
            <w:pPr>
              <w:spacing w:after="0" w:line="240" w:lineRule="auto"/>
            </w:pPr>
            <w:r>
              <w:rPr>
                <w:sz w:val="17"/>
              </w:rPr>
              <w:t>Trang chủ</w:t>
            </w:r>
          </w:p>
        </w:tc>
        <w:tc>
          <w:tcPr>
            <w:tcW w:w="2500" w:type="dxa"/>
            <w:tcMar>
              <w:top w:w="80" w:type="dxa"/>
              <w:left w:w="120" w:type="dxa"/>
              <w:bottom w:w="80" w:type="dxa"/>
              <w:right w:w="120" w:type="dxa"/>
            </w:tcMar>
          </w:tcPr>
          <w:p w14:paraId="054760F3" w14:textId="77777777" w:rsidR="00070087" w:rsidRDefault="00000000">
            <w:pPr>
              <w:spacing w:after="0" w:line="240" w:lineRule="auto"/>
            </w:pPr>
            <w:r>
              <w:rPr>
                <w:sz w:val="17"/>
              </w:rPr>
              <w:t>/</w:t>
            </w:r>
          </w:p>
        </w:tc>
        <w:tc>
          <w:tcPr>
            <w:tcW w:w="5360" w:type="dxa"/>
            <w:tcMar>
              <w:top w:w="80" w:type="dxa"/>
              <w:left w:w="120" w:type="dxa"/>
              <w:bottom w:w="80" w:type="dxa"/>
              <w:right w:w="120" w:type="dxa"/>
            </w:tcMar>
          </w:tcPr>
          <w:p w14:paraId="1E5EFBE2" w14:textId="77777777" w:rsidR="00070087" w:rsidRDefault="00000000">
            <w:pPr>
              <w:spacing w:after="0" w:line="240" w:lineRule="auto"/>
            </w:pPr>
            <w:r>
              <w:rPr>
                <w:sz w:val="17"/>
              </w:rPr>
              <w:t>Điểm vào theo loại, nhu cầu, thương hiệu, dự án, tìm SKU</w:t>
            </w:r>
          </w:p>
        </w:tc>
      </w:tr>
      <w:tr w:rsidR="00070087" w14:paraId="25D81405" w14:textId="77777777">
        <w:trPr>
          <w:jc w:val="center"/>
        </w:trPr>
        <w:tc>
          <w:tcPr>
            <w:tcW w:w="1500" w:type="dxa"/>
            <w:shd w:val="clear" w:color="auto" w:fill="F7F8FA"/>
            <w:tcMar>
              <w:top w:w="80" w:type="dxa"/>
              <w:left w:w="120" w:type="dxa"/>
              <w:bottom w:w="80" w:type="dxa"/>
              <w:right w:w="120" w:type="dxa"/>
            </w:tcMar>
          </w:tcPr>
          <w:p w14:paraId="22DFEF25" w14:textId="77777777" w:rsidR="00070087" w:rsidRDefault="00000000">
            <w:pPr>
              <w:spacing w:after="0" w:line="240" w:lineRule="auto"/>
            </w:pPr>
            <w:r>
              <w:rPr>
                <w:sz w:val="17"/>
              </w:rPr>
              <w:t>Loại quạt</w:t>
            </w:r>
          </w:p>
        </w:tc>
        <w:tc>
          <w:tcPr>
            <w:tcW w:w="2500" w:type="dxa"/>
            <w:shd w:val="clear" w:color="auto" w:fill="F7F8FA"/>
            <w:tcMar>
              <w:top w:w="80" w:type="dxa"/>
              <w:left w:w="120" w:type="dxa"/>
              <w:bottom w:w="80" w:type="dxa"/>
              <w:right w:w="120" w:type="dxa"/>
            </w:tcMar>
          </w:tcPr>
          <w:p w14:paraId="03E6234E" w14:textId="77777777" w:rsidR="00070087" w:rsidRDefault="00000000">
            <w:pPr>
              <w:spacing w:after="0" w:line="240" w:lineRule="auto"/>
            </w:pPr>
            <w:r>
              <w:rPr>
                <w:sz w:val="17"/>
              </w:rPr>
              <w:t>/loai-quat/</w:t>
            </w:r>
          </w:p>
        </w:tc>
        <w:tc>
          <w:tcPr>
            <w:tcW w:w="5360" w:type="dxa"/>
            <w:shd w:val="clear" w:color="auto" w:fill="F7F8FA"/>
            <w:tcMar>
              <w:top w:w="80" w:type="dxa"/>
              <w:left w:w="120" w:type="dxa"/>
              <w:bottom w:w="80" w:type="dxa"/>
              <w:right w:w="120" w:type="dxa"/>
            </w:tcMar>
          </w:tcPr>
          <w:p w14:paraId="2EE5180A" w14:textId="77777777" w:rsidR="00070087" w:rsidRDefault="00000000">
            <w:pPr>
              <w:spacing w:after="0" w:line="240" w:lineRule="auto"/>
            </w:pPr>
            <w:r>
              <w:rPr>
                <w:sz w:val="17"/>
              </w:rPr>
              <w:t>/loai-quat/{slug}/ → /san-pham/{slug}/</w:t>
            </w:r>
          </w:p>
        </w:tc>
      </w:tr>
      <w:tr w:rsidR="00070087" w14:paraId="19C1BBE7" w14:textId="77777777">
        <w:trPr>
          <w:jc w:val="center"/>
        </w:trPr>
        <w:tc>
          <w:tcPr>
            <w:tcW w:w="1500" w:type="dxa"/>
            <w:tcMar>
              <w:top w:w="80" w:type="dxa"/>
              <w:left w:w="120" w:type="dxa"/>
              <w:bottom w:w="80" w:type="dxa"/>
              <w:right w:w="120" w:type="dxa"/>
            </w:tcMar>
          </w:tcPr>
          <w:p w14:paraId="6D84DC3B" w14:textId="77777777" w:rsidR="00070087" w:rsidRDefault="00000000">
            <w:pPr>
              <w:spacing w:after="0" w:line="240" w:lineRule="auto"/>
            </w:pPr>
            <w:r>
              <w:rPr>
                <w:sz w:val="17"/>
              </w:rPr>
              <w:t>Chọn theo nhu cầu</w:t>
            </w:r>
          </w:p>
        </w:tc>
        <w:tc>
          <w:tcPr>
            <w:tcW w:w="2500" w:type="dxa"/>
            <w:tcMar>
              <w:top w:w="80" w:type="dxa"/>
              <w:left w:w="120" w:type="dxa"/>
              <w:bottom w:w="80" w:type="dxa"/>
              <w:right w:w="120" w:type="dxa"/>
            </w:tcMar>
          </w:tcPr>
          <w:p w14:paraId="1D01AA2A" w14:textId="77777777" w:rsidR="00070087" w:rsidRDefault="00000000">
            <w:pPr>
              <w:spacing w:after="0" w:line="240" w:lineRule="auto"/>
            </w:pPr>
            <w:r>
              <w:rPr>
                <w:sz w:val="17"/>
              </w:rPr>
              <w:t>/chon-theo-nhu-cau/</w:t>
            </w:r>
          </w:p>
        </w:tc>
        <w:tc>
          <w:tcPr>
            <w:tcW w:w="5360" w:type="dxa"/>
            <w:tcMar>
              <w:top w:w="80" w:type="dxa"/>
              <w:left w:w="120" w:type="dxa"/>
              <w:bottom w:w="80" w:type="dxa"/>
              <w:right w:w="120" w:type="dxa"/>
            </w:tcMar>
          </w:tcPr>
          <w:p w14:paraId="63E9C1EE" w14:textId="77777777" w:rsidR="00070087" w:rsidRDefault="00000000">
            <w:pPr>
              <w:spacing w:after="0" w:line="240" w:lineRule="auto"/>
            </w:pPr>
            <w:r>
              <w:rPr>
                <w:sz w:val="17"/>
              </w:rPr>
              <w:t>/chon-theo-nhu-cau/{slug}/</w:t>
            </w:r>
          </w:p>
        </w:tc>
      </w:tr>
      <w:tr w:rsidR="00070087" w14:paraId="4879A18E" w14:textId="77777777">
        <w:trPr>
          <w:jc w:val="center"/>
        </w:trPr>
        <w:tc>
          <w:tcPr>
            <w:tcW w:w="1500" w:type="dxa"/>
            <w:shd w:val="clear" w:color="auto" w:fill="F7F8FA"/>
            <w:tcMar>
              <w:top w:w="80" w:type="dxa"/>
              <w:left w:w="120" w:type="dxa"/>
              <w:bottom w:w="80" w:type="dxa"/>
              <w:right w:w="120" w:type="dxa"/>
            </w:tcMar>
          </w:tcPr>
          <w:p w14:paraId="38524ABC" w14:textId="77777777" w:rsidR="00070087" w:rsidRDefault="00000000">
            <w:pPr>
              <w:spacing w:after="0" w:line="240" w:lineRule="auto"/>
            </w:pPr>
            <w:r>
              <w:rPr>
                <w:sz w:val="17"/>
              </w:rPr>
              <w:t>Thương hiệu</w:t>
            </w:r>
          </w:p>
        </w:tc>
        <w:tc>
          <w:tcPr>
            <w:tcW w:w="2500" w:type="dxa"/>
            <w:shd w:val="clear" w:color="auto" w:fill="F7F8FA"/>
            <w:tcMar>
              <w:top w:w="80" w:type="dxa"/>
              <w:left w:w="120" w:type="dxa"/>
              <w:bottom w:w="80" w:type="dxa"/>
              <w:right w:w="120" w:type="dxa"/>
            </w:tcMar>
          </w:tcPr>
          <w:p w14:paraId="4809E284" w14:textId="77777777" w:rsidR="00070087" w:rsidRDefault="00000000">
            <w:pPr>
              <w:spacing w:after="0" w:line="240" w:lineRule="auto"/>
            </w:pPr>
            <w:r>
              <w:rPr>
                <w:sz w:val="17"/>
              </w:rPr>
              <w:t>/thuong-hieu/</w:t>
            </w:r>
          </w:p>
        </w:tc>
        <w:tc>
          <w:tcPr>
            <w:tcW w:w="5360" w:type="dxa"/>
            <w:shd w:val="clear" w:color="auto" w:fill="F7F8FA"/>
            <w:tcMar>
              <w:top w:w="80" w:type="dxa"/>
              <w:left w:w="120" w:type="dxa"/>
              <w:bottom w:w="80" w:type="dxa"/>
              <w:right w:w="120" w:type="dxa"/>
            </w:tcMar>
          </w:tcPr>
          <w:p w14:paraId="3E43C216" w14:textId="77777777" w:rsidR="00070087" w:rsidRDefault="00000000">
            <w:pPr>
              <w:spacing w:after="0" w:line="240" w:lineRule="auto"/>
            </w:pPr>
            <w:r>
              <w:rPr>
                <w:sz w:val="17"/>
              </w:rPr>
              <w:t>/thuong-hieu/{brand-slug}/; tránh dùng lẫn /brand/</w:t>
            </w:r>
          </w:p>
        </w:tc>
      </w:tr>
      <w:tr w:rsidR="00070087" w14:paraId="3081D815" w14:textId="77777777">
        <w:trPr>
          <w:jc w:val="center"/>
        </w:trPr>
        <w:tc>
          <w:tcPr>
            <w:tcW w:w="1500" w:type="dxa"/>
            <w:tcMar>
              <w:top w:w="80" w:type="dxa"/>
              <w:left w:w="120" w:type="dxa"/>
              <w:bottom w:w="80" w:type="dxa"/>
              <w:right w:w="120" w:type="dxa"/>
            </w:tcMar>
          </w:tcPr>
          <w:p w14:paraId="7D379D13" w14:textId="77777777" w:rsidR="00070087" w:rsidRDefault="00000000">
            <w:pPr>
              <w:spacing w:after="0" w:line="240" w:lineRule="auto"/>
            </w:pPr>
            <w:r>
              <w:rPr>
                <w:sz w:val="17"/>
              </w:rPr>
              <w:t>Bài giới thiệu hãng</w:t>
            </w:r>
          </w:p>
        </w:tc>
        <w:tc>
          <w:tcPr>
            <w:tcW w:w="2500" w:type="dxa"/>
            <w:tcMar>
              <w:top w:w="80" w:type="dxa"/>
              <w:left w:w="120" w:type="dxa"/>
              <w:bottom w:w="80" w:type="dxa"/>
              <w:right w:w="120" w:type="dxa"/>
            </w:tcMar>
          </w:tcPr>
          <w:p w14:paraId="5991CF99" w14:textId="77777777" w:rsidR="00070087" w:rsidRDefault="00000000">
            <w:pPr>
              <w:spacing w:after="0" w:line="240" w:lineRule="auto"/>
            </w:pPr>
            <w:r>
              <w:rPr>
                <w:sz w:val="17"/>
              </w:rPr>
              <w:t>/bai-viet/thuong-hieu/{brand-slug}/</w:t>
            </w:r>
          </w:p>
        </w:tc>
        <w:tc>
          <w:tcPr>
            <w:tcW w:w="5360" w:type="dxa"/>
            <w:tcMar>
              <w:top w:w="80" w:type="dxa"/>
              <w:left w:w="120" w:type="dxa"/>
              <w:bottom w:w="80" w:type="dxa"/>
              <w:right w:w="120" w:type="dxa"/>
            </w:tcMar>
          </w:tcPr>
          <w:p w14:paraId="49D5F76C" w14:textId="77777777" w:rsidR="00070087" w:rsidRDefault="00000000">
            <w:pPr>
              <w:spacing w:after="0" w:line="240" w:lineRule="auto"/>
            </w:pPr>
            <w:r>
              <w:rPr>
                <w:sz w:val="17"/>
              </w:rPr>
              <w:t>Khác intent với trang lọc sản phẩm theo hãng</w:t>
            </w:r>
          </w:p>
        </w:tc>
      </w:tr>
      <w:tr w:rsidR="00070087" w14:paraId="2DC9B51E" w14:textId="77777777">
        <w:trPr>
          <w:jc w:val="center"/>
        </w:trPr>
        <w:tc>
          <w:tcPr>
            <w:tcW w:w="1500" w:type="dxa"/>
            <w:shd w:val="clear" w:color="auto" w:fill="F7F8FA"/>
            <w:tcMar>
              <w:top w:w="80" w:type="dxa"/>
              <w:left w:w="120" w:type="dxa"/>
              <w:bottom w:w="80" w:type="dxa"/>
              <w:right w:w="120" w:type="dxa"/>
            </w:tcMar>
          </w:tcPr>
          <w:p w14:paraId="004B5C0C" w14:textId="77777777" w:rsidR="00070087" w:rsidRDefault="00000000">
            <w:pPr>
              <w:spacing w:after="0" w:line="240" w:lineRule="auto"/>
            </w:pPr>
            <w:r>
              <w:rPr>
                <w:sz w:val="17"/>
              </w:rPr>
              <w:t>Dự án</w:t>
            </w:r>
          </w:p>
        </w:tc>
        <w:tc>
          <w:tcPr>
            <w:tcW w:w="2500" w:type="dxa"/>
            <w:shd w:val="clear" w:color="auto" w:fill="F7F8FA"/>
            <w:tcMar>
              <w:top w:w="80" w:type="dxa"/>
              <w:left w:w="120" w:type="dxa"/>
              <w:bottom w:w="80" w:type="dxa"/>
              <w:right w:w="120" w:type="dxa"/>
            </w:tcMar>
          </w:tcPr>
          <w:p w14:paraId="6616F799" w14:textId="77777777" w:rsidR="00070087" w:rsidRDefault="00000000">
            <w:pPr>
              <w:spacing w:after="0" w:line="240" w:lineRule="auto"/>
            </w:pPr>
            <w:r>
              <w:rPr>
                <w:sz w:val="17"/>
              </w:rPr>
              <w:t>/du-an/</w:t>
            </w:r>
          </w:p>
        </w:tc>
        <w:tc>
          <w:tcPr>
            <w:tcW w:w="5360" w:type="dxa"/>
            <w:shd w:val="clear" w:color="auto" w:fill="F7F8FA"/>
            <w:tcMar>
              <w:top w:w="80" w:type="dxa"/>
              <w:left w:w="120" w:type="dxa"/>
              <w:bottom w:w="80" w:type="dxa"/>
              <w:right w:w="120" w:type="dxa"/>
            </w:tcMar>
          </w:tcPr>
          <w:p w14:paraId="1A258E1D" w14:textId="77777777" w:rsidR="00070087" w:rsidRDefault="00000000">
            <w:pPr>
              <w:spacing w:after="0" w:line="240" w:lineRule="auto"/>
            </w:pPr>
            <w:r>
              <w:rPr>
                <w:sz w:val="17"/>
              </w:rPr>
              <w:t>/du-an/{case-study-slug}/</w:t>
            </w:r>
          </w:p>
        </w:tc>
      </w:tr>
      <w:tr w:rsidR="00070087" w14:paraId="46374F51" w14:textId="77777777">
        <w:trPr>
          <w:jc w:val="center"/>
        </w:trPr>
        <w:tc>
          <w:tcPr>
            <w:tcW w:w="1500" w:type="dxa"/>
            <w:tcMar>
              <w:top w:w="80" w:type="dxa"/>
              <w:left w:w="120" w:type="dxa"/>
              <w:bottom w:w="80" w:type="dxa"/>
              <w:right w:w="120" w:type="dxa"/>
            </w:tcMar>
          </w:tcPr>
          <w:p w14:paraId="2E361DC9" w14:textId="77777777" w:rsidR="00070087" w:rsidRDefault="00000000">
            <w:pPr>
              <w:spacing w:after="0" w:line="240" w:lineRule="auto"/>
            </w:pPr>
            <w:r>
              <w:rPr>
                <w:sz w:val="17"/>
              </w:rPr>
              <w:t>Tài liệu &amp; Hỗ trợ</w:t>
            </w:r>
          </w:p>
        </w:tc>
        <w:tc>
          <w:tcPr>
            <w:tcW w:w="2500" w:type="dxa"/>
            <w:tcMar>
              <w:top w:w="80" w:type="dxa"/>
              <w:left w:w="120" w:type="dxa"/>
              <w:bottom w:w="80" w:type="dxa"/>
              <w:right w:w="120" w:type="dxa"/>
            </w:tcMar>
          </w:tcPr>
          <w:p w14:paraId="6D217259" w14:textId="77777777" w:rsidR="00070087" w:rsidRDefault="00000000">
            <w:pPr>
              <w:spacing w:after="0" w:line="240" w:lineRule="auto"/>
            </w:pPr>
            <w:r>
              <w:rPr>
                <w:sz w:val="17"/>
              </w:rPr>
              <w:t>/tai-lieu-ho-tro/</w:t>
            </w:r>
          </w:p>
        </w:tc>
        <w:tc>
          <w:tcPr>
            <w:tcW w:w="5360" w:type="dxa"/>
            <w:tcMar>
              <w:top w:w="80" w:type="dxa"/>
              <w:left w:w="120" w:type="dxa"/>
              <w:bottom w:w="80" w:type="dxa"/>
              <w:right w:w="120" w:type="dxa"/>
            </w:tcMar>
          </w:tcPr>
          <w:p w14:paraId="372CA15D" w14:textId="77777777" w:rsidR="00070087" w:rsidRDefault="00000000">
            <w:pPr>
              <w:spacing w:after="0" w:line="240" w:lineRule="auto"/>
            </w:pPr>
            <w:r>
              <w:rPr>
                <w:sz w:val="17"/>
              </w:rPr>
              <w:t>Catalogue, chứng nhận, hướng dẫn, chính sách, liên hệ</w:t>
            </w:r>
          </w:p>
        </w:tc>
      </w:tr>
      <w:tr w:rsidR="00070087" w14:paraId="55C0EE20" w14:textId="77777777">
        <w:trPr>
          <w:jc w:val="center"/>
        </w:trPr>
        <w:tc>
          <w:tcPr>
            <w:tcW w:w="1500" w:type="dxa"/>
            <w:shd w:val="clear" w:color="auto" w:fill="F7F8FA"/>
            <w:tcMar>
              <w:top w:w="80" w:type="dxa"/>
              <w:left w:w="120" w:type="dxa"/>
              <w:bottom w:w="80" w:type="dxa"/>
              <w:right w:w="120" w:type="dxa"/>
            </w:tcMar>
          </w:tcPr>
          <w:p w14:paraId="52EAAACB" w14:textId="77777777" w:rsidR="00070087" w:rsidRDefault="00000000">
            <w:pPr>
              <w:spacing w:after="0" w:line="240" w:lineRule="auto"/>
            </w:pPr>
            <w:r>
              <w:rPr>
                <w:sz w:val="17"/>
              </w:rPr>
              <w:t>Công cụ tính</w:t>
            </w:r>
          </w:p>
        </w:tc>
        <w:tc>
          <w:tcPr>
            <w:tcW w:w="2500" w:type="dxa"/>
            <w:shd w:val="clear" w:color="auto" w:fill="F7F8FA"/>
            <w:tcMar>
              <w:top w:w="80" w:type="dxa"/>
              <w:left w:w="120" w:type="dxa"/>
              <w:bottom w:w="80" w:type="dxa"/>
              <w:right w:w="120" w:type="dxa"/>
            </w:tcMar>
          </w:tcPr>
          <w:p w14:paraId="0FA71BD2" w14:textId="77777777" w:rsidR="00070087" w:rsidRDefault="00000000">
            <w:pPr>
              <w:spacing w:after="0" w:line="240" w:lineRule="auto"/>
            </w:pPr>
            <w:r>
              <w:rPr>
                <w:sz w:val="17"/>
              </w:rPr>
              <w:t>/cong-cu-tinh-quat/</w:t>
            </w:r>
          </w:p>
        </w:tc>
        <w:tc>
          <w:tcPr>
            <w:tcW w:w="5360" w:type="dxa"/>
            <w:shd w:val="clear" w:color="auto" w:fill="F7F8FA"/>
            <w:tcMar>
              <w:top w:w="80" w:type="dxa"/>
              <w:left w:w="120" w:type="dxa"/>
              <w:bottom w:w="80" w:type="dxa"/>
              <w:right w:w="120" w:type="dxa"/>
            </w:tcMar>
          </w:tcPr>
          <w:p w14:paraId="18E2F440" w14:textId="77777777" w:rsidR="00070087" w:rsidRDefault="00000000">
            <w:pPr>
              <w:spacing w:after="0" w:line="240" w:lineRule="auto"/>
            </w:pPr>
            <w:r>
              <w:rPr>
                <w:sz w:val="17"/>
              </w:rPr>
              <w:t>?tab=thong-gio-hut-khi | cooling-pad | thong-gio-phong</w:t>
            </w:r>
          </w:p>
        </w:tc>
      </w:tr>
      <w:tr w:rsidR="00070087" w14:paraId="321D4F99" w14:textId="77777777">
        <w:trPr>
          <w:jc w:val="center"/>
        </w:trPr>
        <w:tc>
          <w:tcPr>
            <w:tcW w:w="1500" w:type="dxa"/>
            <w:tcMar>
              <w:top w:w="80" w:type="dxa"/>
              <w:left w:w="120" w:type="dxa"/>
              <w:bottom w:w="80" w:type="dxa"/>
              <w:right w:w="120" w:type="dxa"/>
            </w:tcMar>
          </w:tcPr>
          <w:p w14:paraId="657C2846" w14:textId="77777777" w:rsidR="00070087" w:rsidRDefault="00000000">
            <w:pPr>
              <w:spacing w:after="0" w:line="240" w:lineRule="auto"/>
            </w:pPr>
            <w:r>
              <w:rPr>
                <w:sz w:val="17"/>
              </w:rPr>
              <w:t>Bản dự tính</w:t>
            </w:r>
          </w:p>
        </w:tc>
        <w:tc>
          <w:tcPr>
            <w:tcW w:w="2500" w:type="dxa"/>
            <w:tcMar>
              <w:top w:w="80" w:type="dxa"/>
              <w:left w:w="120" w:type="dxa"/>
              <w:bottom w:w="80" w:type="dxa"/>
              <w:right w:w="120" w:type="dxa"/>
            </w:tcMar>
          </w:tcPr>
          <w:p w14:paraId="6721FFC9" w14:textId="77777777" w:rsidR="00070087" w:rsidRDefault="00000000">
            <w:pPr>
              <w:spacing w:after="0" w:line="240" w:lineRule="auto"/>
            </w:pPr>
            <w:r>
              <w:rPr>
                <w:sz w:val="17"/>
              </w:rPr>
              <w:t>/du-tinh/{public-id}/</w:t>
            </w:r>
          </w:p>
        </w:tc>
        <w:tc>
          <w:tcPr>
            <w:tcW w:w="5360" w:type="dxa"/>
            <w:tcMar>
              <w:top w:w="80" w:type="dxa"/>
              <w:left w:w="120" w:type="dxa"/>
              <w:bottom w:w="80" w:type="dxa"/>
              <w:right w:w="120" w:type="dxa"/>
            </w:tcMar>
          </w:tcPr>
          <w:p w14:paraId="1E5EB39D" w14:textId="77777777" w:rsidR="00070087" w:rsidRDefault="00000000">
            <w:pPr>
              <w:spacing w:after="0" w:line="240" w:lineRule="auto"/>
            </w:pPr>
            <w:r>
              <w:rPr>
                <w:sz w:val="17"/>
              </w:rPr>
              <w:t>Link khó đoán; dữ liệu cá nhân không lộ qua URL</w:t>
            </w:r>
          </w:p>
        </w:tc>
      </w:tr>
    </w:tbl>
    <w:p w14:paraId="298377F3" w14:textId="77777777" w:rsidR="00070087" w:rsidRDefault="00000000">
      <w:pPr>
        <w:pStyle w:val="u2"/>
      </w:pPr>
      <w:r>
        <w:t>SEO trang thương hiệu — quyết định thực dụng</w:t>
      </w:r>
    </w:p>
    <w:p w14:paraId="339D772D" w14:textId="77777777" w:rsidR="00070087" w:rsidRDefault="00000000">
      <w:pPr>
        <w:pStyle w:val="Duudong"/>
        <w:spacing w:after="60"/>
      </w:pPr>
      <w:r>
        <w:t>Trang thương hiệu chủ yếu phục vụ chọn sản phẩm theo hãng; chỉ đầu tư SEO nội dung riêng cho hãng trọng tâm có nhu cầu tìm kiếm và danh mục đủ mạnh.</w:t>
      </w:r>
    </w:p>
    <w:p w14:paraId="3AF1C148" w14:textId="77777777" w:rsidR="00070087" w:rsidRDefault="00000000">
      <w:pPr>
        <w:pStyle w:val="Duudong"/>
        <w:spacing w:after="60"/>
      </w:pPr>
      <w:r>
        <w:t>Phần đầu trang gồm 3–5 dòng giới thiệu nét chính, CTA xem sản phẩm và link sang bài giới thiệu hãng chuyên sâu.</w:t>
      </w:r>
    </w:p>
    <w:p w14:paraId="6790A904" w14:textId="77777777" w:rsidR="00070087" w:rsidRDefault="00000000">
      <w:pPr>
        <w:pStyle w:val="Duudong"/>
        <w:spacing w:after="60"/>
      </w:pPr>
      <w:r>
        <w:t>URL lọc, sắp xếp và tổ hợp tham số không tạo hàng loạt trang index; dùng canonical/noindex theo cấu hình SEO.</w:t>
      </w:r>
    </w:p>
    <w:p w14:paraId="33B0F1B2" w14:textId="77777777" w:rsidR="00070087" w:rsidRDefault="00000000">
      <w:pPr>
        <w:pStyle w:val="Duudong"/>
        <w:spacing w:after="60"/>
      </w:pPr>
      <w:r>
        <w:t>Không cạnh tranh bằng lịch sử hãng chung chung; tập trung tính sẵn có, SKU, thông số, ứng dụng, giao hàng và hỗ trợ của Winline.</w:t>
      </w:r>
    </w:p>
    <w:p w14:paraId="2634FB14" w14:textId="77777777" w:rsidR="00070087" w:rsidRDefault="00000000">
      <w:r>
        <w:br w:type="page"/>
      </w:r>
    </w:p>
    <w:p w14:paraId="5990F7B2" w14:textId="77777777" w:rsidR="00070087" w:rsidRDefault="00000000">
      <w:pPr>
        <w:pStyle w:val="u1"/>
      </w:pPr>
      <w:r>
        <w:lastRenderedPageBreak/>
        <w:t>3. Luồng liên kết nội dung</w:t>
      </w:r>
    </w:p>
    <w:p w14:paraId="297B41CE" w14:textId="77777777" w:rsidR="00070087" w:rsidRDefault="00000000">
      <w:r>
        <w:rPr>
          <w:noProof/>
        </w:rPr>
        <w:drawing>
          <wp:inline distT="0" distB="0" distL="0" distR="0" wp14:anchorId="641D5897" wp14:editId="54DC9828">
            <wp:extent cx="5897880" cy="31057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flow.png"/>
                    <pic:cNvPicPr/>
                  </pic:nvPicPr>
                  <pic:blipFill>
                    <a:blip r:embed="rId9"/>
                    <a:stretch>
                      <a:fillRect/>
                    </a:stretch>
                  </pic:blipFill>
                  <pic:spPr>
                    <a:xfrm>
                      <a:off x="0" y="0"/>
                      <a:ext cx="5897880" cy="3105758"/>
                    </a:xfrm>
                    <a:prstGeom prst="rect">
                      <a:avLst/>
                    </a:prstGeom>
                  </pic:spPr>
                </pic:pic>
              </a:graphicData>
            </a:graphic>
          </wp:inline>
        </w:drawing>
      </w:r>
    </w:p>
    <w:p w14:paraId="78984304" w14:textId="77777777" w:rsidR="00070087" w:rsidRDefault="00000000">
      <w:pPr>
        <w:pStyle w:val="u2"/>
      </w:pPr>
      <w:r>
        <w:t>Quy tắc liên kết bắt buộc</w:t>
      </w:r>
    </w:p>
    <w:tbl>
      <w:tblPr>
        <w:tblStyle w:val="LiBang"/>
        <w:tblW w:w="9360" w:type="dxa"/>
        <w:jc w:val="center"/>
        <w:tblLayout w:type="fixed"/>
        <w:tblLook w:val="04A0" w:firstRow="1" w:lastRow="0" w:firstColumn="1" w:lastColumn="0" w:noHBand="0" w:noVBand="1"/>
      </w:tblPr>
      <w:tblGrid>
        <w:gridCol w:w="1593"/>
        <w:gridCol w:w="2689"/>
        <w:gridCol w:w="5038"/>
        <w:gridCol w:w="40"/>
      </w:tblGrid>
      <w:tr w:rsidR="00070087" w14:paraId="1F1FCAF3" w14:textId="77777777">
        <w:trPr>
          <w:tblHeader/>
          <w:jc w:val="center"/>
        </w:trPr>
        <w:tc>
          <w:tcPr>
            <w:tcW w:w="1600" w:type="dxa"/>
            <w:shd w:val="clear" w:color="auto" w:fill="00354F"/>
            <w:tcMar>
              <w:top w:w="80" w:type="dxa"/>
              <w:left w:w="120" w:type="dxa"/>
              <w:bottom w:w="80" w:type="dxa"/>
              <w:right w:w="120" w:type="dxa"/>
            </w:tcMar>
          </w:tcPr>
          <w:p w14:paraId="044FDFBA" w14:textId="77777777" w:rsidR="00070087" w:rsidRDefault="00000000">
            <w:pPr>
              <w:spacing w:after="0"/>
            </w:pPr>
            <w:r>
              <w:rPr>
                <w:b/>
                <w:color w:val="FFFFFF"/>
                <w:sz w:val="17"/>
              </w:rPr>
              <w:t>Từ trang</w:t>
            </w:r>
          </w:p>
        </w:tc>
        <w:tc>
          <w:tcPr>
            <w:tcW w:w="2700" w:type="dxa"/>
            <w:shd w:val="clear" w:color="auto" w:fill="00354F"/>
            <w:tcMar>
              <w:top w:w="80" w:type="dxa"/>
              <w:left w:w="120" w:type="dxa"/>
              <w:bottom w:w="80" w:type="dxa"/>
              <w:right w:w="120" w:type="dxa"/>
            </w:tcMar>
          </w:tcPr>
          <w:p w14:paraId="07468C02" w14:textId="77777777" w:rsidR="00070087" w:rsidRDefault="00000000">
            <w:pPr>
              <w:spacing w:after="0"/>
            </w:pPr>
            <w:r>
              <w:rPr>
                <w:b/>
                <w:color w:val="FFFFFF"/>
                <w:sz w:val="17"/>
              </w:rPr>
              <w:t>Dẫn tới</w:t>
            </w:r>
          </w:p>
        </w:tc>
        <w:tc>
          <w:tcPr>
            <w:tcW w:w="5060" w:type="dxa"/>
            <w:gridSpan w:val="2"/>
            <w:shd w:val="clear" w:color="auto" w:fill="00354F"/>
            <w:tcMar>
              <w:top w:w="80" w:type="dxa"/>
              <w:left w:w="120" w:type="dxa"/>
              <w:bottom w:w="80" w:type="dxa"/>
              <w:right w:w="120" w:type="dxa"/>
            </w:tcMar>
          </w:tcPr>
          <w:p w14:paraId="3875ED5D" w14:textId="77777777" w:rsidR="00070087" w:rsidRDefault="00000000">
            <w:pPr>
              <w:spacing w:after="0"/>
            </w:pPr>
            <w:r>
              <w:rPr>
                <w:b/>
                <w:color w:val="FFFFFF"/>
                <w:sz w:val="17"/>
              </w:rPr>
              <w:t>Mục đích</w:t>
            </w:r>
          </w:p>
        </w:tc>
      </w:tr>
      <w:tr w:rsidR="00070087" w14:paraId="5300DAB8" w14:textId="77777777">
        <w:trPr>
          <w:jc w:val="center"/>
        </w:trPr>
        <w:tc>
          <w:tcPr>
            <w:tcW w:w="1600" w:type="dxa"/>
            <w:tcMar>
              <w:top w:w="80" w:type="dxa"/>
              <w:left w:w="120" w:type="dxa"/>
              <w:bottom w:w="80" w:type="dxa"/>
              <w:right w:w="120" w:type="dxa"/>
            </w:tcMar>
          </w:tcPr>
          <w:p w14:paraId="21B98EAA" w14:textId="77777777" w:rsidR="00070087" w:rsidRDefault="00000000">
            <w:pPr>
              <w:spacing w:after="0" w:line="240" w:lineRule="auto"/>
            </w:pPr>
            <w:r>
              <w:rPr>
                <w:sz w:val="17"/>
              </w:rPr>
              <w:t>Chi tiết sản phẩm</w:t>
            </w:r>
          </w:p>
        </w:tc>
        <w:tc>
          <w:tcPr>
            <w:tcW w:w="2700" w:type="dxa"/>
            <w:tcMar>
              <w:top w:w="80" w:type="dxa"/>
              <w:left w:w="120" w:type="dxa"/>
              <w:bottom w:w="80" w:type="dxa"/>
              <w:right w:w="120" w:type="dxa"/>
            </w:tcMar>
          </w:tcPr>
          <w:p w14:paraId="66A2E70C" w14:textId="77777777" w:rsidR="00070087" w:rsidRDefault="00000000">
            <w:pPr>
              <w:spacing w:after="0" w:line="240" w:lineRule="auto"/>
            </w:pPr>
            <w:r>
              <w:rPr>
                <w:sz w:val="17"/>
              </w:rPr>
              <w:t>Bài nhu cầu liên quan</w:t>
            </w:r>
          </w:p>
        </w:tc>
        <w:tc>
          <w:tcPr>
            <w:tcW w:w="5060" w:type="dxa"/>
            <w:gridSpan w:val="2"/>
            <w:tcMar>
              <w:top w:w="80" w:type="dxa"/>
              <w:left w:w="120" w:type="dxa"/>
              <w:bottom w:w="80" w:type="dxa"/>
              <w:right w:w="120" w:type="dxa"/>
            </w:tcMar>
          </w:tcPr>
          <w:p w14:paraId="1286A8A7" w14:textId="77777777" w:rsidR="00070087" w:rsidRDefault="00000000">
            <w:pPr>
              <w:spacing w:after="0" w:line="240" w:lineRule="auto"/>
            </w:pPr>
            <w:r>
              <w:rPr>
                <w:sz w:val="17"/>
              </w:rPr>
              <w:t>Giải thích bối cảnh dùng mà không nhồi vào mô tả sản phẩm</w:t>
            </w:r>
          </w:p>
        </w:tc>
      </w:tr>
      <w:tr w:rsidR="00070087" w14:paraId="7F43A2EF" w14:textId="77777777">
        <w:trPr>
          <w:jc w:val="center"/>
        </w:trPr>
        <w:tc>
          <w:tcPr>
            <w:tcW w:w="1600" w:type="dxa"/>
            <w:shd w:val="clear" w:color="auto" w:fill="F7F8FA"/>
            <w:tcMar>
              <w:top w:w="80" w:type="dxa"/>
              <w:left w:w="120" w:type="dxa"/>
              <w:bottom w:w="80" w:type="dxa"/>
              <w:right w:w="120" w:type="dxa"/>
            </w:tcMar>
          </w:tcPr>
          <w:p w14:paraId="62D3ACB1" w14:textId="77777777" w:rsidR="00070087" w:rsidRDefault="00000000">
            <w:pPr>
              <w:spacing w:after="0" w:line="240" w:lineRule="auto"/>
            </w:pPr>
            <w:r>
              <w:rPr>
                <w:sz w:val="17"/>
              </w:rPr>
              <w:t>Bài nhu cầu</w:t>
            </w:r>
          </w:p>
        </w:tc>
        <w:tc>
          <w:tcPr>
            <w:tcW w:w="2700" w:type="dxa"/>
            <w:shd w:val="clear" w:color="auto" w:fill="F7F8FA"/>
            <w:tcMar>
              <w:top w:w="80" w:type="dxa"/>
              <w:left w:w="120" w:type="dxa"/>
              <w:bottom w:w="80" w:type="dxa"/>
              <w:right w:w="120" w:type="dxa"/>
            </w:tcMar>
          </w:tcPr>
          <w:p w14:paraId="6D94F90F" w14:textId="77777777" w:rsidR="00070087" w:rsidRDefault="00000000">
            <w:pPr>
              <w:spacing w:after="0" w:line="240" w:lineRule="auto"/>
            </w:pPr>
            <w:r>
              <w:rPr>
                <w:sz w:val="17"/>
              </w:rPr>
              <w:t>Đúng tab công cụ; SET nếu có</w:t>
            </w:r>
          </w:p>
        </w:tc>
        <w:tc>
          <w:tcPr>
            <w:tcW w:w="5060" w:type="dxa"/>
            <w:gridSpan w:val="2"/>
            <w:shd w:val="clear" w:color="auto" w:fill="F7F8FA"/>
            <w:tcMar>
              <w:top w:w="80" w:type="dxa"/>
              <w:left w:w="120" w:type="dxa"/>
              <w:bottom w:w="80" w:type="dxa"/>
              <w:right w:w="120" w:type="dxa"/>
            </w:tcMar>
          </w:tcPr>
          <w:p w14:paraId="0723B0D5" w14:textId="77777777" w:rsidR="00070087" w:rsidRDefault="00000000">
            <w:pPr>
              <w:spacing w:after="0" w:line="240" w:lineRule="auto"/>
            </w:pPr>
            <w:r>
              <w:rPr>
                <w:sz w:val="17"/>
              </w:rPr>
              <w:t>Biến nội dung thành hành động tính/chọn</w:t>
            </w:r>
          </w:p>
        </w:tc>
      </w:tr>
      <w:tr w:rsidR="00070087" w14:paraId="52C45750" w14:textId="77777777">
        <w:trPr>
          <w:jc w:val="center"/>
        </w:trPr>
        <w:tc>
          <w:tcPr>
            <w:tcW w:w="1600" w:type="dxa"/>
            <w:tcMar>
              <w:top w:w="80" w:type="dxa"/>
              <w:left w:w="120" w:type="dxa"/>
              <w:bottom w:w="80" w:type="dxa"/>
              <w:right w:w="120" w:type="dxa"/>
            </w:tcMar>
          </w:tcPr>
          <w:p w14:paraId="60CE9692" w14:textId="77777777" w:rsidR="00070087" w:rsidRDefault="00000000">
            <w:pPr>
              <w:spacing w:after="0" w:line="240" w:lineRule="auto"/>
            </w:pPr>
            <w:r>
              <w:rPr>
                <w:sz w:val="17"/>
              </w:rPr>
              <w:t>Công cụ/SET</w:t>
            </w:r>
          </w:p>
        </w:tc>
        <w:tc>
          <w:tcPr>
            <w:tcW w:w="2700" w:type="dxa"/>
            <w:tcMar>
              <w:top w:w="80" w:type="dxa"/>
              <w:left w:w="120" w:type="dxa"/>
              <w:bottom w:w="80" w:type="dxa"/>
              <w:right w:w="120" w:type="dxa"/>
            </w:tcMar>
          </w:tcPr>
          <w:p w14:paraId="707340AB" w14:textId="77777777" w:rsidR="00070087" w:rsidRDefault="00000000">
            <w:pPr>
              <w:spacing w:after="0" w:line="240" w:lineRule="auto"/>
            </w:pPr>
            <w:r>
              <w:rPr>
                <w:sz w:val="17"/>
              </w:rPr>
              <w:t>Chi tiết sản phẩm</w:t>
            </w:r>
          </w:p>
        </w:tc>
        <w:tc>
          <w:tcPr>
            <w:tcW w:w="5060" w:type="dxa"/>
            <w:gridSpan w:val="2"/>
            <w:tcMar>
              <w:top w:w="80" w:type="dxa"/>
              <w:left w:w="120" w:type="dxa"/>
              <w:bottom w:w="80" w:type="dxa"/>
              <w:right w:w="120" w:type="dxa"/>
            </w:tcMar>
          </w:tcPr>
          <w:p w14:paraId="1084D3F7" w14:textId="77777777" w:rsidR="00070087" w:rsidRDefault="00000000">
            <w:pPr>
              <w:spacing w:after="0" w:line="240" w:lineRule="auto"/>
            </w:pPr>
            <w:r>
              <w:rPr>
                <w:sz w:val="17"/>
              </w:rPr>
              <w:t>Xác minh đầy đủ SKU, thông số, hình ảnh</w:t>
            </w:r>
          </w:p>
        </w:tc>
      </w:tr>
      <w:tr w:rsidR="00070087" w14:paraId="2BDF2505" w14:textId="77777777">
        <w:trPr>
          <w:jc w:val="center"/>
        </w:trPr>
        <w:tc>
          <w:tcPr>
            <w:tcW w:w="1600" w:type="dxa"/>
            <w:shd w:val="clear" w:color="auto" w:fill="F7F8FA"/>
            <w:tcMar>
              <w:top w:w="80" w:type="dxa"/>
              <w:left w:w="120" w:type="dxa"/>
              <w:bottom w:w="80" w:type="dxa"/>
              <w:right w:w="120" w:type="dxa"/>
            </w:tcMar>
          </w:tcPr>
          <w:p w14:paraId="515674D3" w14:textId="77777777" w:rsidR="00070087" w:rsidRDefault="00000000">
            <w:pPr>
              <w:spacing w:after="0" w:line="240" w:lineRule="auto"/>
            </w:pPr>
            <w:r>
              <w:rPr>
                <w:sz w:val="17"/>
              </w:rPr>
              <w:t>Dự án</w:t>
            </w:r>
          </w:p>
        </w:tc>
        <w:tc>
          <w:tcPr>
            <w:tcW w:w="2700" w:type="dxa"/>
            <w:shd w:val="clear" w:color="auto" w:fill="F7F8FA"/>
            <w:tcMar>
              <w:top w:w="80" w:type="dxa"/>
              <w:left w:w="120" w:type="dxa"/>
              <w:bottom w:w="80" w:type="dxa"/>
              <w:right w:w="120" w:type="dxa"/>
            </w:tcMar>
          </w:tcPr>
          <w:p w14:paraId="7CCC978B" w14:textId="77777777" w:rsidR="00070087" w:rsidRDefault="00000000">
            <w:pPr>
              <w:spacing w:after="0" w:line="240" w:lineRule="auto"/>
            </w:pPr>
            <w:r>
              <w:rPr>
                <w:sz w:val="17"/>
              </w:rPr>
              <w:t>Sản phẩm + bài nhu cầu + công cụ</w:t>
            </w:r>
          </w:p>
        </w:tc>
        <w:tc>
          <w:tcPr>
            <w:tcW w:w="5060" w:type="dxa"/>
            <w:gridSpan w:val="2"/>
            <w:shd w:val="clear" w:color="auto" w:fill="F7F8FA"/>
            <w:tcMar>
              <w:top w:w="80" w:type="dxa"/>
              <w:left w:w="120" w:type="dxa"/>
              <w:bottom w:w="80" w:type="dxa"/>
              <w:right w:w="120" w:type="dxa"/>
            </w:tcMar>
          </w:tcPr>
          <w:p w14:paraId="4FDEA7FB" w14:textId="77777777" w:rsidR="00070087" w:rsidRDefault="00000000">
            <w:pPr>
              <w:spacing w:after="0" w:line="240" w:lineRule="auto"/>
            </w:pPr>
            <w:r>
              <w:rPr>
                <w:sz w:val="17"/>
              </w:rPr>
              <w:t>Cho phép khách đi từ bằng chứng thực tế tới lựa chọn</w:t>
            </w:r>
          </w:p>
        </w:tc>
      </w:tr>
      <w:tr w:rsidR="00070087" w14:paraId="1511265C" w14:textId="77777777">
        <w:trPr>
          <w:jc w:val="center"/>
        </w:trPr>
        <w:tc>
          <w:tcPr>
            <w:tcW w:w="1600" w:type="dxa"/>
            <w:tcMar>
              <w:top w:w="80" w:type="dxa"/>
              <w:left w:w="120" w:type="dxa"/>
              <w:bottom w:w="80" w:type="dxa"/>
              <w:right w:w="120" w:type="dxa"/>
            </w:tcMar>
          </w:tcPr>
          <w:p w14:paraId="2A9C0CAE" w14:textId="77777777" w:rsidR="00070087" w:rsidRDefault="00000000">
            <w:pPr>
              <w:spacing w:after="0" w:line="240" w:lineRule="auto"/>
            </w:pPr>
            <w:r>
              <w:rPr>
                <w:sz w:val="17"/>
              </w:rPr>
              <w:t>Bài giới thiệu hãng</w:t>
            </w:r>
          </w:p>
        </w:tc>
        <w:tc>
          <w:tcPr>
            <w:tcW w:w="2700" w:type="dxa"/>
            <w:tcMar>
              <w:top w:w="80" w:type="dxa"/>
              <w:left w:w="120" w:type="dxa"/>
              <w:bottom w:w="80" w:type="dxa"/>
              <w:right w:w="120" w:type="dxa"/>
            </w:tcMar>
          </w:tcPr>
          <w:p w14:paraId="3F9F3D36" w14:textId="77777777" w:rsidR="00070087" w:rsidRDefault="00000000">
            <w:pPr>
              <w:spacing w:after="0" w:line="240" w:lineRule="auto"/>
            </w:pPr>
            <w:r>
              <w:rPr>
                <w:sz w:val="17"/>
              </w:rPr>
              <w:t>Trang chọn sản phẩm theo hãng</w:t>
            </w:r>
          </w:p>
        </w:tc>
        <w:tc>
          <w:tcPr>
            <w:tcW w:w="5060" w:type="dxa"/>
            <w:gridSpan w:val="2"/>
            <w:tcMar>
              <w:top w:w="80" w:type="dxa"/>
              <w:left w:w="120" w:type="dxa"/>
              <w:bottom w:w="80" w:type="dxa"/>
              <w:right w:w="120" w:type="dxa"/>
            </w:tcMar>
          </w:tcPr>
          <w:p w14:paraId="5AFC1DD4" w14:textId="77777777" w:rsidR="00070087" w:rsidRDefault="00000000">
            <w:pPr>
              <w:spacing w:after="0" w:line="240" w:lineRule="auto"/>
            </w:pPr>
            <w:r>
              <w:rPr>
                <w:sz w:val="17"/>
              </w:rPr>
              <w:t>Tách intent nội dung và giao dịch</w:t>
            </w:r>
          </w:p>
        </w:tc>
      </w:tr>
      <w:tr w:rsidR="00070087" w14:paraId="709E4102" w14:textId="77777777">
        <w:tblPrEx>
          <w:jc w:val="left"/>
          <w:tblInd w:w="120" w:type="dxa"/>
        </w:tblPrEx>
        <w:trPr>
          <w:gridAfter w:val="1"/>
          <w:wAfter w:w="40" w:type="dxa"/>
        </w:trPr>
        <w:tc>
          <w:tcPr>
            <w:tcW w:w="9360" w:type="dxa"/>
            <w:gridSpan w:val="3"/>
            <w:shd w:val="clear" w:color="auto" w:fill="E6EEF3"/>
            <w:tcMar>
              <w:top w:w="120" w:type="dxa"/>
              <w:left w:w="160" w:type="dxa"/>
              <w:bottom w:w="120" w:type="dxa"/>
              <w:right w:w="160" w:type="dxa"/>
            </w:tcMar>
          </w:tcPr>
          <w:p w14:paraId="4DF950D1" w14:textId="77777777" w:rsidR="00070087" w:rsidRDefault="00000000">
            <w:pPr>
              <w:spacing w:after="40"/>
            </w:pPr>
            <w:r>
              <w:rPr>
                <w:b/>
                <w:color w:val="004E7D"/>
                <w:sz w:val="20"/>
              </w:rPr>
              <w:t xml:space="preserve">Điểm quan trọng  </w:t>
            </w:r>
            <w:r>
              <w:rPr>
                <w:sz w:val="19"/>
              </w:rPr>
              <w:t>Không biến mọi bài thành cùng một phễu. Link phải theo ý định đọc và giữ khả năng quay lại kết quả/bản dự tính.</w:t>
            </w:r>
          </w:p>
        </w:tc>
      </w:tr>
    </w:tbl>
    <w:p w14:paraId="0230D6D4" w14:textId="77777777" w:rsidR="00070087" w:rsidRDefault="00000000">
      <w:r>
        <w:br w:type="page"/>
      </w:r>
    </w:p>
    <w:p w14:paraId="26AE221D" w14:textId="77777777" w:rsidR="00070087" w:rsidRDefault="00000000">
      <w:pPr>
        <w:pStyle w:val="u1"/>
      </w:pPr>
      <w:r>
        <w:lastRenderedPageBreak/>
        <w:t>4. Mẫu cấu trúc các loại trang</w:t>
      </w:r>
    </w:p>
    <w:p w14:paraId="015F74A1" w14:textId="77777777" w:rsidR="00070087" w:rsidRDefault="00000000">
      <w:pPr>
        <w:pStyle w:val="u2"/>
      </w:pPr>
      <w:r>
        <w:t>4.1 Trang chủ</w:t>
      </w:r>
    </w:p>
    <w:p w14:paraId="4609F08C" w14:textId="77777777" w:rsidR="00070087" w:rsidRDefault="00000000">
      <w:pPr>
        <w:numPr>
          <w:ilvl w:val="0"/>
          <w:numId w:val="1"/>
        </w:numPr>
        <w:spacing w:after="60"/>
      </w:pPr>
      <w:r>
        <w:t>Header đồng bộ + tìm kiếm ưu tiên SKU/tên sản phẩm.</w:t>
      </w:r>
    </w:p>
    <w:p w14:paraId="065DFD36" w14:textId="77777777" w:rsidR="00070087" w:rsidRDefault="00000000">
      <w:pPr>
        <w:numPr>
          <w:ilvl w:val="0"/>
          <w:numId w:val="1"/>
        </w:numPr>
        <w:spacing w:after="60"/>
      </w:pPr>
      <w:r>
        <w:t>Khối chọn nhanh: theo loại / nhu cầu / thương hiệu.</w:t>
      </w:r>
    </w:p>
    <w:p w14:paraId="5EC7B118" w14:textId="77777777" w:rsidR="00070087" w:rsidRDefault="00000000">
      <w:pPr>
        <w:numPr>
          <w:ilvl w:val="0"/>
          <w:numId w:val="1"/>
        </w:numPr>
        <w:spacing w:after="60"/>
      </w:pPr>
      <w:r>
        <w:t>Nhóm sản phẩm hoặc SKU nổi bật có dữ liệu thật.</w:t>
      </w:r>
    </w:p>
    <w:p w14:paraId="2DE1D391" w14:textId="77777777" w:rsidR="00070087" w:rsidRDefault="00000000">
      <w:pPr>
        <w:numPr>
          <w:ilvl w:val="0"/>
          <w:numId w:val="1"/>
        </w:numPr>
        <w:spacing w:after="60"/>
      </w:pPr>
      <w:r>
        <w:t>CTA công cụ tính theo ba nhu cầu.</w:t>
      </w:r>
    </w:p>
    <w:p w14:paraId="4B7E2017" w14:textId="77777777" w:rsidR="00070087" w:rsidRDefault="00000000">
      <w:pPr>
        <w:numPr>
          <w:ilvl w:val="0"/>
          <w:numId w:val="1"/>
        </w:numPr>
        <w:spacing w:after="60"/>
      </w:pPr>
      <w:r>
        <w:t>Dự án/case study tiêu biểu.</w:t>
      </w:r>
    </w:p>
    <w:p w14:paraId="40A1F7F5" w14:textId="77777777" w:rsidR="00070087" w:rsidRDefault="00000000">
      <w:pPr>
        <w:numPr>
          <w:ilvl w:val="0"/>
          <w:numId w:val="1"/>
        </w:numPr>
        <w:spacing w:after="60"/>
      </w:pPr>
      <w:r>
        <w:t>Tài liệu, hỗ trợ và thông tin tin cậy của Winline.</w:t>
      </w:r>
    </w:p>
    <w:p w14:paraId="20B25789" w14:textId="77777777" w:rsidR="00070087" w:rsidRDefault="00000000">
      <w:pPr>
        <w:pStyle w:val="u2"/>
      </w:pPr>
      <w:r>
        <w:t>4.2 Trang danh mục Loại quạt</w:t>
      </w:r>
    </w:p>
    <w:p w14:paraId="74D4DAF6" w14:textId="77777777" w:rsidR="00070087" w:rsidRDefault="00000000">
      <w:pPr>
        <w:numPr>
          <w:ilvl w:val="0"/>
          <w:numId w:val="1"/>
        </w:numPr>
        <w:spacing w:after="60"/>
      </w:pPr>
      <w:r>
        <w:t>Breadcrumb + H1 + mô tả ngắn.</w:t>
      </w:r>
    </w:p>
    <w:p w14:paraId="24E1186A" w14:textId="77777777" w:rsidR="00070087" w:rsidRDefault="00000000">
      <w:pPr>
        <w:numPr>
          <w:ilvl w:val="0"/>
          <w:numId w:val="1"/>
        </w:numPr>
        <w:spacing w:after="60"/>
      </w:pPr>
      <w:r>
        <w:t>Bộ lọc danh mục phù hợp dữ liệu ngành hàng.</w:t>
      </w:r>
    </w:p>
    <w:p w14:paraId="6A725686" w14:textId="77777777" w:rsidR="00070087" w:rsidRDefault="00000000">
      <w:pPr>
        <w:numPr>
          <w:ilvl w:val="0"/>
          <w:numId w:val="1"/>
        </w:numPr>
        <w:spacing w:after="60"/>
      </w:pPr>
      <w:r>
        <w:t>Lưới sản phẩm; SKU nổi bật, tên, ảnh, thông số chính, giá/note giá.</w:t>
      </w:r>
    </w:p>
    <w:p w14:paraId="3F6E3F7A" w14:textId="77777777" w:rsidR="00070087" w:rsidRDefault="00000000">
      <w:pPr>
        <w:numPr>
          <w:ilvl w:val="0"/>
          <w:numId w:val="1"/>
        </w:numPr>
        <w:spacing w:after="60"/>
      </w:pPr>
      <w:r>
        <w:t>Nội dung SEO hỗ trợ ở cuối, không đẩy sản phẩm xuống quá sâu.</w:t>
      </w:r>
    </w:p>
    <w:p w14:paraId="0385FB46" w14:textId="77777777" w:rsidR="00070087" w:rsidRDefault="00000000">
      <w:pPr>
        <w:pStyle w:val="u2"/>
      </w:pPr>
      <w:r>
        <w:t>4.3 Trang Chọn theo nhu cầu</w:t>
      </w:r>
    </w:p>
    <w:p w14:paraId="460558A3" w14:textId="77777777" w:rsidR="00070087" w:rsidRDefault="00000000">
      <w:pPr>
        <w:numPr>
          <w:ilvl w:val="0"/>
          <w:numId w:val="1"/>
        </w:numPr>
        <w:spacing w:after="60"/>
      </w:pPr>
      <w:r>
        <w:t>Mô tả vấn đề và dấu hiệu nhận biết.</w:t>
      </w:r>
    </w:p>
    <w:p w14:paraId="5626457F" w14:textId="77777777" w:rsidR="00070087" w:rsidRDefault="00000000">
      <w:pPr>
        <w:numPr>
          <w:ilvl w:val="0"/>
          <w:numId w:val="1"/>
        </w:numPr>
        <w:spacing w:after="60"/>
      </w:pPr>
      <w:r>
        <w:t>Các điều kiện đầu vào cần biết.</w:t>
      </w:r>
    </w:p>
    <w:p w14:paraId="154502A4" w14:textId="77777777" w:rsidR="00070087" w:rsidRDefault="00000000">
      <w:pPr>
        <w:numPr>
          <w:ilvl w:val="0"/>
          <w:numId w:val="1"/>
        </w:numPr>
        <w:spacing w:after="60"/>
      </w:pPr>
      <w:r>
        <w:t>Cách tiếp cận/sản phẩm phù hợp.</w:t>
      </w:r>
    </w:p>
    <w:p w14:paraId="1382F777" w14:textId="77777777" w:rsidR="00070087" w:rsidRDefault="00000000">
      <w:pPr>
        <w:numPr>
          <w:ilvl w:val="0"/>
          <w:numId w:val="1"/>
        </w:numPr>
        <w:spacing w:after="60"/>
      </w:pPr>
      <w:r>
        <w:t>CTA mở đúng tab công cụ.</w:t>
      </w:r>
    </w:p>
    <w:p w14:paraId="225C5850" w14:textId="77777777" w:rsidR="00070087" w:rsidRDefault="00000000">
      <w:pPr>
        <w:numPr>
          <w:ilvl w:val="0"/>
          <w:numId w:val="1"/>
        </w:numPr>
        <w:spacing w:after="60"/>
      </w:pPr>
      <w:r>
        <w:t>Khối SET tham khảo nếu có.</w:t>
      </w:r>
    </w:p>
    <w:p w14:paraId="4BB4C4DC" w14:textId="77777777" w:rsidR="00070087" w:rsidRDefault="00000000">
      <w:pPr>
        <w:numPr>
          <w:ilvl w:val="0"/>
          <w:numId w:val="1"/>
        </w:numPr>
        <w:spacing w:after="60"/>
      </w:pPr>
      <w:r>
        <w:t>Sản phẩm và bài liên quan.</w:t>
      </w:r>
    </w:p>
    <w:p w14:paraId="70F116EB" w14:textId="77777777" w:rsidR="00070087" w:rsidRDefault="00000000">
      <w:pPr>
        <w:numPr>
          <w:ilvl w:val="0"/>
          <w:numId w:val="1"/>
        </w:numPr>
        <w:spacing w:after="60"/>
      </w:pPr>
      <w:r>
        <w:t>Cảnh báo giới hạn tư vấn kỹ thuật.</w:t>
      </w:r>
    </w:p>
    <w:p w14:paraId="6C091DE5" w14:textId="77777777" w:rsidR="00070087" w:rsidRDefault="00000000">
      <w:pPr>
        <w:pStyle w:val="u2"/>
      </w:pPr>
      <w:r>
        <w:t>4.4 Trang Dự án dạng case study</w:t>
      </w:r>
    </w:p>
    <w:p w14:paraId="34CCC304" w14:textId="77777777" w:rsidR="00070087" w:rsidRDefault="00000000">
      <w:pPr>
        <w:numPr>
          <w:ilvl w:val="0"/>
          <w:numId w:val="1"/>
        </w:numPr>
        <w:spacing w:after="60"/>
      </w:pPr>
      <w:r>
        <w:t>Bối cảnh và nhu cầu thực tế.</w:t>
      </w:r>
    </w:p>
    <w:p w14:paraId="2E624ECA" w14:textId="77777777" w:rsidR="00070087" w:rsidRDefault="00000000">
      <w:pPr>
        <w:numPr>
          <w:ilvl w:val="0"/>
          <w:numId w:val="1"/>
        </w:numPr>
        <w:spacing w:after="60"/>
      </w:pPr>
      <w:r>
        <w:t>Sản phẩm/SKU/số lượng đã dùng.</w:t>
      </w:r>
    </w:p>
    <w:p w14:paraId="0C756929" w14:textId="77777777" w:rsidR="00070087" w:rsidRDefault="00000000">
      <w:pPr>
        <w:numPr>
          <w:ilvl w:val="0"/>
          <w:numId w:val="1"/>
        </w:numPr>
        <w:spacing w:after="60"/>
      </w:pPr>
      <w:r>
        <w:t>Lý do lựa chọn và điều kiện triển khai.</w:t>
      </w:r>
    </w:p>
    <w:p w14:paraId="0F501234" w14:textId="77777777" w:rsidR="00070087" w:rsidRDefault="00000000">
      <w:pPr>
        <w:numPr>
          <w:ilvl w:val="0"/>
          <w:numId w:val="1"/>
        </w:numPr>
        <w:spacing w:after="60"/>
      </w:pPr>
      <w:r>
        <w:t>Ảnh thực tế, kết quả, lưu ý.</w:t>
      </w:r>
    </w:p>
    <w:p w14:paraId="0DD7133C" w14:textId="77777777" w:rsidR="00070087" w:rsidRDefault="00000000">
      <w:pPr>
        <w:numPr>
          <w:ilvl w:val="0"/>
          <w:numId w:val="1"/>
        </w:numPr>
        <w:spacing w:after="60"/>
      </w:pPr>
      <w:r>
        <w:t>Link sang sản phẩm, bài nhu cầu và công cụ.</w:t>
      </w:r>
    </w:p>
    <w:p w14:paraId="0F099D12" w14:textId="77777777" w:rsidR="00070087" w:rsidRDefault="00000000">
      <w:r>
        <w:br w:type="page"/>
      </w:r>
    </w:p>
    <w:p w14:paraId="7EDB7ED2" w14:textId="77777777" w:rsidR="00070087" w:rsidRDefault="00000000">
      <w:pPr>
        <w:pStyle w:val="u1"/>
      </w:pPr>
      <w:r>
        <w:lastRenderedPageBreak/>
        <w:t>5. Trang Thương hiệu — mẫu áp dụng từ brand.html</w:t>
      </w:r>
    </w:p>
    <w:tbl>
      <w:tblPr>
        <w:tblStyle w:val="LiBang"/>
        <w:tblW w:w="9360" w:type="dxa"/>
        <w:jc w:val="center"/>
        <w:tblLayout w:type="fixed"/>
        <w:tblLook w:val="04A0" w:firstRow="1" w:lastRow="0" w:firstColumn="1" w:lastColumn="0" w:noHBand="0" w:noVBand="1"/>
      </w:tblPr>
      <w:tblGrid>
        <w:gridCol w:w="800"/>
        <w:gridCol w:w="1900"/>
        <w:gridCol w:w="6660"/>
      </w:tblGrid>
      <w:tr w:rsidR="00070087" w14:paraId="227C79B7" w14:textId="77777777">
        <w:trPr>
          <w:tblHeader/>
          <w:jc w:val="center"/>
        </w:trPr>
        <w:tc>
          <w:tcPr>
            <w:tcW w:w="800" w:type="dxa"/>
            <w:shd w:val="clear" w:color="auto" w:fill="00354F"/>
            <w:tcMar>
              <w:top w:w="80" w:type="dxa"/>
              <w:left w:w="120" w:type="dxa"/>
              <w:bottom w:w="80" w:type="dxa"/>
              <w:right w:w="120" w:type="dxa"/>
            </w:tcMar>
          </w:tcPr>
          <w:p w14:paraId="459D42D6" w14:textId="77777777" w:rsidR="00070087" w:rsidRDefault="00000000">
            <w:pPr>
              <w:spacing w:after="0"/>
            </w:pPr>
            <w:r>
              <w:rPr>
                <w:b/>
                <w:color w:val="FFFFFF"/>
                <w:sz w:val="17"/>
              </w:rPr>
              <w:t>Thứ tự</w:t>
            </w:r>
          </w:p>
        </w:tc>
        <w:tc>
          <w:tcPr>
            <w:tcW w:w="1900" w:type="dxa"/>
            <w:shd w:val="clear" w:color="auto" w:fill="00354F"/>
            <w:tcMar>
              <w:top w:w="80" w:type="dxa"/>
              <w:left w:w="120" w:type="dxa"/>
              <w:bottom w:w="80" w:type="dxa"/>
              <w:right w:w="120" w:type="dxa"/>
            </w:tcMar>
          </w:tcPr>
          <w:p w14:paraId="3D19F205" w14:textId="77777777" w:rsidR="00070087" w:rsidRDefault="00000000">
            <w:pPr>
              <w:spacing w:after="0"/>
            </w:pPr>
            <w:r>
              <w:rPr>
                <w:b/>
                <w:color w:val="FFFFFF"/>
                <w:sz w:val="17"/>
              </w:rPr>
              <w:t>Khối giao diện</w:t>
            </w:r>
          </w:p>
        </w:tc>
        <w:tc>
          <w:tcPr>
            <w:tcW w:w="6660" w:type="dxa"/>
            <w:shd w:val="clear" w:color="auto" w:fill="00354F"/>
            <w:tcMar>
              <w:top w:w="80" w:type="dxa"/>
              <w:left w:w="120" w:type="dxa"/>
              <w:bottom w:w="80" w:type="dxa"/>
              <w:right w:w="120" w:type="dxa"/>
            </w:tcMar>
          </w:tcPr>
          <w:p w14:paraId="27668156" w14:textId="77777777" w:rsidR="00070087" w:rsidRDefault="00000000">
            <w:pPr>
              <w:spacing w:after="0"/>
            </w:pPr>
            <w:r>
              <w:rPr>
                <w:b/>
                <w:color w:val="FFFFFF"/>
                <w:sz w:val="17"/>
              </w:rPr>
              <w:t>Yêu cầu</w:t>
            </w:r>
          </w:p>
        </w:tc>
      </w:tr>
      <w:tr w:rsidR="00070087" w14:paraId="7FC11D6F" w14:textId="77777777">
        <w:trPr>
          <w:jc w:val="center"/>
        </w:trPr>
        <w:tc>
          <w:tcPr>
            <w:tcW w:w="800" w:type="dxa"/>
            <w:tcMar>
              <w:top w:w="80" w:type="dxa"/>
              <w:left w:w="120" w:type="dxa"/>
              <w:bottom w:w="80" w:type="dxa"/>
              <w:right w:w="120" w:type="dxa"/>
            </w:tcMar>
          </w:tcPr>
          <w:p w14:paraId="1C56212C" w14:textId="77777777" w:rsidR="00070087" w:rsidRDefault="00000000">
            <w:pPr>
              <w:spacing w:after="0" w:line="240" w:lineRule="auto"/>
            </w:pPr>
            <w:r>
              <w:rPr>
                <w:sz w:val="17"/>
              </w:rPr>
              <w:t>01</w:t>
            </w:r>
          </w:p>
        </w:tc>
        <w:tc>
          <w:tcPr>
            <w:tcW w:w="1900" w:type="dxa"/>
            <w:tcMar>
              <w:top w:w="80" w:type="dxa"/>
              <w:left w:w="120" w:type="dxa"/>
              <w:bottom w:w="80" w:type="dxa"/>
              <w:right w:w="120" w:type="dxa"/>
            </w:tcMar>
          </w:tcPr>
          <w:p w14:paraId="2F435799" w14:textId="77777777" w:rsidR="00070087" w:rsidRDefault="00000000">
            <w:pPr>
              <w:spacing w:after="0" w:line="240" w:lineRule="auto"/>
            </w:pPr>
            <w:r>
              <w:rPr>
                <w:sz w:val="17"/>
              </w:rPr>
              <w:t>Breadcrumb + H1</w:t>
            </w:r>
          </w:p>
        </w:tc>
        <w:tc>
          <w:tcPr>
            <w:tcW w:w="6660" w:type="dxa"/>
            <w:tcMar>
              <w:top w:w="80" w:type="dxa"/>
              <w:left w:w="120" w:type="dxa"/>
              <w:bottom w:w="80" w:type="dxa"/>
              <w:right w:w="120" w:type="dxa"/>
            </w:tcMar>
          </w:tcPr>
          <w:p w14:paraId="45844E6A" w14:textId="77777777" w:rsidR="00070087" w:rsidRDefault="00000000">
            <w:pPr>
              <w:spacing w:after="0" w:line="240" w:lineRule="auto"/>
            </w:pPr>
            <w:r>
              <w:rPr>
                <w:sz w:val="17"/>
              </w:rPr>
              <w:t>Tên hãng rõ; không dùng tiêu đề quảng cáo quá mức</w:t>
            </w:r>
          </w:p>
        </w:tc>
      </w:tr>
      <w:tr w:rsidR="00070087" w14:paraId="1C7F6EC1" w14:textId="77777777">
        <w:trPr>
          <w:jc w:val="center"/>
        </w:trPr>
        <w:tc>
          <w:tcPr>
            <w:tcW w:w="800" w:type="dxa"/>
            <w:shd w:val="clear" w:color="auto" w:fill="F7F8FA"/>
            <w:tcMar>
              <w:top w:w="80" w:type="dxa"/>
              <w:left w:w="120" w:type="dxa"/>
              <w:bottom w:w="80" w:type="dxa"/>
              <w:right w:w="120" w:type="dxa"/>
            </w:tcMar>
          </w:tcPr>
          <w:p w14:paraId="2E931EDD" w14:textId="77777777" w:rsidR="00070087" w:rsidRDefault="00000000">
            <w:pPr>
              <w:spacing w:after="0" w:line="240" w:lineRule="auto"/>
            </w:pPr>
            <w:r>
              <w:rPr>
                <w:sz w:val="17"/>
              </w:rPr>
              <w:t>02</w:t>
            </w:r>
          </w:p>
        </w:tc>
        <w:tc>
          <w:tcPr>
            <w:tcW w:w="1900" w:type="dxa"/>
            <w:shd w:val="clear" w:color="auto" w:fill="F7F8FA"/>
            <w:tcMar>
              <w:top w:w="80" w:type="dxa"/>
              <w:left w:w="120" w:type="dxa"/>
              <w:bottom w:w="80" w:type="dxa"/>
              <w:right w:w="120" w:type="dxa"/>
            </w:tcMar>
          </w:tcPr>
          <w:p w14:paraId="5D13E1B8" w14:textId="77777777" w:rsidR="00070087" w:rsidRDefault="00000000">
            <w:pPr>
              <w:spacing w:after="0" w:line="240" w:lineRule="auto"/>
            </w:pPr>
            <w:r>
              <w:rPr>
                <w:sz w:val="17"/>
              </w:rPr>
              <w:t>Giới thiệu nhanh</w:t>
            </w:r>
          </w:p>
        </w:tc>
        <w:tc>
          <w:tcPr>
            <w:tcW w:w="6660" w:type="dxa"/>
            <w:shd w:val="clear" w:color="auto" w:fill="F7F8FA"/>
            <w:tcMar>
              <w:top w:w="80" w:type="dxa"/>
              <w:left w:w="120" w:type="dxa"/>
              <w:bottom w:w="80" w:type="dxa"/>
              <w:right w:w="120" w:type="dxa"/>
            </w:tcMar>
          </w:tcPr>
          <w:p w14:paraId="5EC73D16" w14:textId="77777777" w:rsidR="00070087" w:rsidRDefault="00000000">
            <w:pPr>
              <w:spacing w:after="0" w:line="240" w:lineRule="auto"/>
            </w:pPr>
            <w:r>
              <w:rPr>
                <w:sz w:val="17"/>
              </w:rPr>
              <w:t>3–5 dòng về điểm mạnh liên quan tới người mua tại Winline</w:t>
            </w:r>
          </w:p>
        </w:tc>
      </w:tr>
      <w:tr w:rsidR="00070087" w14:paraId="61C1C0C8" w14:textId="77777777">
        <w:trPr>
          <w:jc w:val="center"/>
        </w:trPr>
        <w:tc>
          <w:tcPr>
            <w:tcW w:w="800" w:type="dxa"/>
            <w:tcMar>
              <w:top w:w="80" w:type="dxa"/>
              <w:left w:w="120" w:type="dxa"/>
              <w:bottom w:w="80" w:type="dxa"/>
              <w:right w:w="120" w:type="dxa"/>
            </w:tcMar>
          </w:tcPr>
          <w:p w14:paraId="5FC89BF5" w14:textId="77777777" w:rsidR="00070087" w:rsidRDefault="00000000">
            <w:pPr>
              <w:spacing w:after="0" w:line="240" w:lineRule="auto"/>
            </w:pPr>
            <w:r>
              <w:rPr>
                <w:sz w:val="17"/>
              </w:rPr>
              <w:t>03</w:t>
            </w:r>
          </w:p>
        </w:tc>
        <w:tc>
          <w:tcPr>
            <w:tcW w:w="1900" w:type="dxa"/>
            <w:tcMar>
              <w:top w:w="80" w:type="dxa"/>
              <w:left w:w="120" w:type="dxa"/>
              <w:bottom w:w="80" w:type="dxa"/>
              <w:right w:w="120" w:type="dxa"/>
            </w:tcMar>
          </w:tcPr>
          <w:p w14:paraId="2E13E889" w14:textId="77777777" w:rsidR="00070087" w:rsidRDefault="00000000">
            <w:pPr>
              <w:spacing w:after="0" w:line="240" w:lineRule="auto"/>
            </w:pPr>
            <w:r>
              <w:rPr>
                <w:sz w:val="17"/>
              </w:rPr>
              <w:t>Link bài chuyên sâu</w:t>
            </w:r>
          </w:p>
        </w:tc>
        <w:tc>
          <w:tcPr>
            <w:tcW w:w="6660" w:type="dxa"/>
            <w:tcMar>
              <w:top w:w="80" w:type="dxa"/>
              <w:left w:w="120" w:type="dxa"/>
              <w:bottom w:w="80" w:type="dxa"/>
              <w:right w:w="120" w:type="dxa"/>
            </w:tcMar>
          </w:tcPr>
          <w:p w14:paraId="4CCCA423" w14:textId="77777777" w:rsidR="00070087" w:rsidRDefault="00000000">
            <w:pPr>
              <w:spacing w:after="0" w:line="240" w:lineRule="auto"/>
            </w:pPr>
            <w:r>
              <w:rPr>
                <w:sz w:val="17"/>
              </w:rPr>
              <w:t>“Tìm hiểu về thương hiệu {Tên hãng}” → mục bài viết</w:t>
            </w:r>
          </w:p>
        </w:tc>
      </w:tr>
      <w:tr w:rsidR="00070087" w14:paraId="02427643" w14:textId="77777777">
        <w:trPr>
          <w:jc w:val="center"/>
        </w:trPr>
        <w:tc>
          <w:tcPr>
            <w:tcW w:w="800" w:type="dxa"/>
            <w:shd w:val="clear" w:color="auto" w:fill="F7F8FA"/>
            <w:tcMar>
              <w:top w:w="80" w:type="dxa"/>
              <w:left w:w="120" w:type="dxa"/>
              <w:bottom w:w="80" w:type="dxa"/>
              <w:right w:w="120" w:type="dxa"/>
            </w:tcMar>
          </w:tcPr>
          <w:p w14:paraId="610DB257" w14:textId="77777777" w:rsidR="00070087" w:rsidRDefault="00000000">
            <w:pPr>
              <w:spacing w:after="0" w:line="240" w:lineRule="auto"/>
            </w:pPr>
            <w:r>
              <w:rPr>
                <w:sz w:val="17"/>
              </w:rPr>
              <w:t>04</w:t>
            </w:r>
          </w:p>
        </w:tc>
        <w:tc>
          <w:tcPr>
            <w:tcW w:w="1900" w:type="dxa"/>
            <w:shd w:val="clear" w:color="auto" w:fill="F7F8FA"/>
            <w:tcMar>
              <w:top w:w="80" w:type="dxa"/>
              <w:left w:w="120" w:type="dxa"/>
              <w:bottom w:w="80" w:type="dxa"/>
              <w:right w:w="120" w:type="dxa"/>
            </w:tcMar>
          </w:tcPr>
          <w:p w14:paraId="657F8CD8" w14:textId="77777777" w:rsidR="00070087" w:rsidRDefault="00000000">
            <w:pPr>
              <w:spacing w:after="0" w:line="240" w:lineRule="auto"/>
            </w:pPr>
            <w:r>
              <w:rPr>
                <w:sz w:val="17"/>
              </w:rPr>
              <w:t>Bộ lọc ngang</w:t>
            </w:r>
          </w:p>
        </w:tc>
        <w:tc>
          <w:tcPr>
            <w:tcW w:w="6660" w:type="dxa"/>
            <w:shd w:val="clear" w:color="auto" w:fill="F7F8FA"/>
            <w:tcMar>
              <w:top w:w="80" w:type="dxa"/>
              <w:left w:w="120" w:type="dxa"/>
              <w:bottom w:w="80" w:type="dxa"/>
              <w:right w:w="120" w:type="dxa"/>
            </w:tcMar>
          </w:tcPr>
          <w:p w14:paraId="694B211E" w14:textId="77777777" w:rsidR="00070087" w:rsidRDefault="00000000">
            <w:pPr>
              <w:spacing w:after="0" w:line="240" w:lineRule="auto"/>
            </w:pPr>
            <w:r>
              <w:rPr>
                <w:sz w:val="17"/>
              </w:rPr>
              <w:t>Thương hiệu (khóa sẵn), loại, kích thước, khoảng giá; có nút xóa lọc</w:t>
            </w:r>
          </w:p>
        </w:tc>
      </w:tr>
      <w:tr w:rsidR="00070087" w14:paraId="373AEF71" w14:textId="77777777">
        <w:trPr>
          <w:jc w:val="center"/>
        </w:trPr>
        <w:tc>
          <w:tcPr>
            <w:tcW w:w="800" w:type="dxa"/>
            <w:tcMar>
              <w:top w:w="80" w:type="dxa"/>
              <w:left w:w="120" w:type="dxa"/>
              <w:bottom w:w="80" w:type="dxa"/>
              <w:right w:w="120" w:type="dxa"/>
            </w:tcMar>
          </w:tcPr>
          <w:p w14:paraId="4ABF8D34" w14:textId="77777777" w:rsidR="00070087" w:rsidRDefault="00000000">
            <w:pPr>
              <w:spacing w:after="0" w:line="240" w:lineRule="auto"/>
            </w:pPr>
            <w:r>
              <w:rPr>
                <w:sz w:val="17"/>
              </w:rPr>
              <w:t>05</w:t>
            </w:r>
          </w:p>
        </w:tc>
        <w:tc>
          <w:tcPr>
            <w:tcW w:w="1900" w:type="dxa"/>
            <w:tcMar>
              <w:top w:w="80" w:type="dxa"/>
              <w:left w:w="120" w:type="dxa"/>
              <w:bottom w:w="80" w:type="dxa"/>
              <w:right w:w="120" w:type="dxa"/>
            </w:tcMar>
          </w:tcPr>
          <w:p w14:paraId="3198EBD2" w14:textId="77777777" w:rsidR="00070087" w:rsidRDefault="00000000">
            <w:pPr>
              <w:spacing w:after="0" w:line="240" w:lineRule="auto"/>
            </w:pPr>
            <w:r>
              <w:rPr>
                <w:sz w:val="17"/>
              </w:rPr>
              <w:t>Danh sách sản phẩm</w:t>
            </w:r>
          </w:p>
        </w:tc>
        <w:tc>
          <w:tcPr>
            <w:tcW w:w="6660" w:type="dxa"/>
            <w:tcMar>
              <w:top w:w="80" w:type="dxa"/>
              <w:left w:w="120" w:type="dxa"/>
              <w:bottom w:w="80" w:type="dxa"/>
              <w:right w:w="120" w:type="dxa"/>
            </w:tcMar>
          </w:tcPr>
          <w:p w14:paraId="529B9F4B" w14:textId="77777777" w:rsidR="00070087" w:rsidRDefault="00000000">
            <w:pPr>
              <w:spacing w:after="0" w:line="240" w:lineRule="auto"/>
            </w:pPr>
            <w:r>
              <w:rPr>
                <w:sz w:val="17"/>
              </w:rPr>
              <w:t>Ảnh, SKU rõ, tên, thông số chính, giá/note giá, trạng thái</w:t>
            </w:r>
          </w:p>
        </w:tc>
      </w:tr>
      <w:tr w:rsidR="00070087" w14:paraId="23F4B891" w14:textId="77777777">
        <w:trPr>
          <w:jc w:val="center"/>
        </w:trPr>
        <w:tc>
          <w:tcPr>
            <w:tcW w:w="800" w:type="dxa"/>
            <w:shd w:val="clear" w:color="auto" w:fill="F7F8FA"/>
            <w:tcMar>
              <w:top w:w="80" w:type="dxa"/>
              <w:left w:w="120" w:type="dxa"/>
              <w:bottom w:w="80" w:type="dxa"/>
              <w:right w:w="120" w:type="dxa"/>
            </w:tcMar>
          </w:tcPr>
          <w:p w14:paraId="6B008ACE" w14:textId="77777777" w:rsidR="00070087" w:rsidRDefault="00000000">
            <w:pPr>
              <w:spacing w:after="0" w:line="240" w:lineRule="auto"/>
            </w:pPr>
            <w:r>
              <w:rPr>
                <w:sz w:val="17"/>
              </w:rPr>
              <w:t>06</w:t>
            </w:r>
          </w:p>
        </w:tc>
        <w:tc>
          <w:tcPr>
            <w:tcW w:w="1900" w:type="dxa"/>
            <w:shd w:val="clear" w:color="auto" w:fill="F7F8FA"/>
            <w:tcMar>
              <w:top w:w="80" w:type="dxa"/>
              <w:left w:w="120" w:type="dxa"/>
              <w:bottom w:w="80" w:type="dxa"/>
              <w:right w:w="120" w:type="dxa"/>
            </w:tcMar>
          </w:tcPr>
          <w:p w14:paraId="0ED9E8FD" w14:textId="77777777" w:rsidR="00070087" w:rsidRDefault="00000000">
            <w:pPr>
              <w:spacing w:after="0" w:line="240" w:lineRule="auto"/>
            </w:pPr>
            <w:r>
              <w:rPr>
                <w:sz w:val="17"/>
              </w:rPr>
              <w:t>Nội dung hỗ trợ</w:t>
            </w:r>
          </w:p>
        </w:tc>
        <w:tc>
          <w:tcPr>
            <w:tcW w:w="6660" w:type="dxa"/>
            <w:shd w:val="clear" w:color="auto" w:fill="F7F8FA"/>
            <w:tcMar>
              <w:top w:w="80" w:type="dxa"/>
              <w:left w:w="120" w:type="dxa"/>
              <w:bottom w:w="80" w:type="dxa"/>
              <w:right w:w="120" w:type="dxa"/>
            </w:tcMar>
          </w:tcPr>
          <w:p w14:paraId="58CBF7F8" w14:textId="77777777" w:rsidR="00070087" w:rsidRDefault="00000000">
            <w:pPr>
              <w:spacing w:after="0" w:line="240" w:lineRule="auto"/>
            </w:pPr>
            <w:r>
              <w:rPr>
                <w:sz w:val="17"/>
              </w:rPr>
              <w:t>Ứng dụng, nhóm sản phẩm nổi bật, FAQ nếu có dữ liệu</w:t>
            </w:r>
          </w:p>
        </w:tc>
      </w:tr>
      <w:tr w:rsidR="00070087" w14:paraId="7DEED673" w14:textId="77777777">
        <w:trPr>
          <w:jc w:val="center"/>
        </w:trPr>
        <w:tc>
          <w:tcPr>
            <w:tcW w:w="800" w:type="dxa"/>
            <w:tcMar>
              <w:top w:w="80" w:type="dxa"/>
              <w:left w:w="120" w:type="dxa"/>
              <w:bottom w:w="80" w:type="dxa"/>
              <w:right w:w="120" w:type="dxa"/>
            </w:tcMar>
          </w:tcPr>
          <w:p w14:paraId="7E59537C" w14:textId="77777777" w:rsidR="00070087" w:rsidRDefault="00000000">
            <w:pPr>
              <w:spacing w:after="0" w:line="240" w:lineRule="auto"/>
            </w:pPr>
            <w:r>
              <w:rPr>
                <w:sz w:val="17"/>
              </w:rPr>
              <w:t>07</w:t>
            </w:r>
          </w:p>
        </w:tc>
        <w:tc>
          <w:tcPr>
            <w:tcW w:w="1900" w:type="dxa"/>
            <w:tcMar>
              <w:top w:w="80" w:type="dxa"/>
              <w:left w:w="120" w:type="dxa"/>
              <w:bottom w:w="80" w:type="dxa"/>
              <w:right w:w="120" w:type="dxa"/>
            </w:tcMar>
          </w:tcPr>
          <w:p w14:paraId="43E4C0D2" w14:textId="77777777" w:rsidR="00070087" w:rsidRDefault="00000000">
            <w:pPr>
              <w:spacing w:after="0" w:line="240" w:lineRule="auto"/>
            </w:pPr>
            <w:r>
              <w:rPr>
                <w:sz w:val="17"/>
              </w:rPr>
              <w:t>Liên kết chéo</w:t>
            </w:r>
          </w:p>
        </w:tc>
        <w:tc>
          <w:tcPr>
            <w:tcW w:w="6660" w:type="dxa"/>
            <w:tcMar>
              <w:top w:w="80" w:type="dxa"/>
              <w:left w:w="120" w:type="dxa"/>
              <w:bottom w:w="80" w:type="dxa"/>
              <w:right w:w="120" w:type="dxa"/>
            </w:tcMar>
          </w:tcPr>
          <w:p w14:paraId="39C60D09" w14:textId="77777777" w:rsidR="00070087" w:rsidRDefault="00000000">
            <w:pPr>
              <w:spacing w:after="0" w:line="240" w:lineRule="auto"/>
            </w:pPr>
            <w:r>
              <w:rPr>
                <w:sz w:val="17"/>
              </w:rPr>
              <w:t>Nhu cầu, dự án và tài liệu phù hợp hãng</w:t>
            </w:r>
          </w:p>
        </w:tc>
      </w:tr>
    </w:tbl>
    <w:p w14:paraId="4EA60538" w14:textId="77777777" w:rsidR="00070087" w:rsidRDefault="00000000">
      <w:pPr>
        <w:pStyle w:val="u2"/>
      </w:pPr>
      <w:r>
        <w:t>Quyết định về tên và SKU</w:t>
      </w:r>
    </w:p>
    <w:tbl>
      <w:tblPr>
        <w:tblStyle w:val="LiBang"/>
        <w:tblW w:w="9360" w:type="dxa"/>
        <w:tblInd w:w="120" w:type="dxa"/>
        <w:tblLayout w:type="fixed"/>
        <w:tblLook w:val="04A0" w:firstRow="1" w:lastRow="0" w:firstColumn="1" w:lastColumn="0" w:noHBand="0" w:noVBand="1"/>
      </w:tblPr>
      <w:tblGrid>
        <w:gridCol w:w="9360"/>
      </w:tblGrid>
      <w:tr w:rsidR="00070087" w14:paraId="263E0D6C" w14:textId="77777777">
        <w:tc>
          <w:tcPr>
            <w:tcW w:w="9360" w:type="dxa"/>
            <w:shd w:val="clear" w:color="auto" w:fill="E6F4EE"/>
            <w:tcMar>
              <w:top w:w="120" w:type="dxa"/>
              <w:left w:w="160" w:type="dxa"/>
              <w:bottom w:w="120" w:type="dxa"/>
              <w:right w:w="160" w:type="dxa"/>
            </w:tcMar>
          </w:tcPr>
          <w:p w14:paraId="52231088" w14:textId="77777777" w:rsidR="00070087" w:rsidRDefault="00000000">
            <w:pPr>
              <w:spacing w:after="40"/>
            </w:pPr>
            <w:r>
              <w:rPr>
                <w:b/>
                <w:color w:val="1E8A5F"/>
                <w:sz w:val="20"/>
              </w:rPr>
              <w:t xml:space="preserve">SKU không đặt thành thông tin phụ  </w:t>
            </w:r>
            <w:r>
              <w:rPr>
                <w:sz w:val="19"/>
              </w:rPr>
              <w:t>Trong card sản phẩm và bảng công cụ: tên được phép 2 dòng; SKU nằm một dòng riêng, tương phản cao, có nút “Sao chép SKU”. Nhân viên bán hàng phải nhìn và copy được ngay.</w:t>
            </w:r>
          </w:p>
        </w:tc>
      </w:tr>
    </w:tbl>
    <w:p w14:paraId="35959DCF" w14:textId="77777777" w:rsidR="00070087" w:rsidRDefault="00000000">
      <w:pPr>
        <w:pStyle w:val="u2"/>
      </w:pPr>
      <w:r>
        <w:t>Hành vi danh sách</w:t>
      </w:r>
    </w:p>
    <w:p w14:paraId="47D3E32B" w14:textId="77777777" w:rsidR="00070087" w:rsidRDefault="00000000">
      <w:pPr>
        <w:pStyle w:val="Duudong"/>
        <w:spacing w:after="60"/>
      </w:pPr>
      <w:r>
        <w:t>Click ảnh/tên/SKU mở trang chi tiết.</w:t>
      </w:r>
    </w:p>
    <w:p w14:paraId="26BEC1B6" w14:textId="77777777" w:rsidR="00070087" w:rsidRDefault="00000000">
      <w:pPr>
        <w:pStyle w:val="Duudong"/>
        <w:spacing w:after="60"/>
      </w:pPr>
      <w:r>
        <w:t>Bộ lọc nằm ngang trên desktop; mobile mở thành drawer/bottom sheet.</w:t>
      </w:r>
    </w:p>
    <w:p w14:paraId="7F1A3BD4" w14:textId="77777777" w:rsidR="00070087" w:rsidRDefault="00000000">
      <w:pPr>
        <w:pStyle w:val="Duudong"/>
        <w:spacing w:after="60"/>
      </w:pPr>
      <w:r>
        <w:t>Không lặp thêm một bộ “sắp xếp”. Trang công cụ tự xếp theo mức phù hợp; trang danh mục chỉ bổ sung sắp xếp nếu nghiệp vụ bán hàng thật sự cần.</w:t>
      </w:r>
    </w:p>
    <w:p w14:paraId="2C76369E" w14:textId="77777777" w:rsidR="00070087" w:rsidRDefault="00000000">
      <w:r>
        <w:br w:type="page"/>
      </w:r>
    </w:p>
    <w:p w14:paraId="4E1A15F4" w14:textId="77777777" w:rsidR="00070087" w:rsidRDefault="00000000">
      <w:pPr>
        <w:pStyle w:val="u1"/>
      </w:pPr>
      <w:r>
        <w:lastRenderedPageBreak/>
        <w:t>6. Maps công cụ tính quạt</w:t>
      </w:r>
    </w:p>
    <w:p w14:paraId="59C90137" w14:textId="77777777" w:rsidR="00070087" w:rsidRDefault="00000000">
      <w:r>
        <w:rPr>
          <w:noProof/>
        </w:rPr>
        <w:drawing>
          <wp:inline distT="0" distB="0" distL="0" distR="0" wp14:anchorId="2DC627AD" wp14:editId="25ECD5F7">
            <wp:extent cx="5897880" cy="31057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or_flow.png"/>
                    <pic:cNvPicPr/>
                  </pic:nvPicPr>
                  <pic:blipFill>
                    <a:blip r:embed="rId10"/>
                    <a:stretch>
                      <a:fillRect/>
                    </a:stretch>
                  </pic:blipFill>
                  <pic:spPr>
                    <a:xfrm>
                      <a:off x="0" y="0"/>
                      <a:ext cx="5897880" cy="3105758"/>
                    </a:xfrm>
                    <a:prstGeom prst="rect">
                      <a:avLst/>
                    </a:prstGeom>
                  </pic:spPr>
                </pic:pic>
              </a:graphicData>
            </a:graphic>
          </wp:inline>
        </w:drawing>
      </w:r>
    </w:p>
    <w:p w14:paraId="0F407114" w14:textId="77777777" w:rsidR="00070087" w:rsidRDefault="00000000">
      <w:pPr>
        <w:pStyle w:val="u2"/>
      </w:pPr>
      <w:r>
        <w:t>Ba tab và link ổn định</w:t>
      </w:r>
    </w:p>
    <w:tbl>
      <w:tblPr>
        <w:tblStyle w:val="LiBang"/>
        <w:tblW w:w="9360" w:type="dxa"/>
        <w:jc w:val="center"/>
        <w:tblLayout w:type="fixed"/>
        <w:tblLook w:val="04A0" w:firstRow="1" w:lastRow="0" w:firstColumn="1" w:lastColumn="0" w:noHBand="0" w:noVBand="1"/>
      </w:tblPr>
      <w:tblGrid>
        <w:gridCol w:w="700"/>
        <w:gridCol w:w="2500"/>
        <w:gridCol w:w="2600"/>
        <w:gridCol w:w="3560"/>
      </w:tblGrid>
      <w:tr w:rsidR="00070087" w14:paraId="6695422B" w14:textId="77777777">
        <w:trPr>
          <w:tblHeader/>
          <w:jc w:val="center"/>
        </w:trPr>
        <w:tc>
          <w:tcPr>
            <w:tcW w:w="700" w:type="dxa"/>
            <w:shd w:val="clear" w:color="auto" w:fill="00354F"/>
            <w:tcMar>
              <w:top w:w="80" w:type="dxa"/>
              <w:left w:w="120" w:type="dxa"/>
              <w:bottom w:w="80" w:type="dxa"/>
              <w:right w:w="120" w:type="dxa"/>
            </w:tcMar>
          </w:tcPr>
          <w:p w14:paraId="363EB46E" w14:textId="77777777" w:rsidR="00070087" w:rsidRDefault="00000000">
            <w:pPr>
              <w:spacing w:after="0"/>
            </w:pPr>
            <w:r>
              <w:rPr>
                <w:b/>
                <w:color w:val="FFFFFF"/>
                <w:sz w:val="17"/>
              </w:rPr>
              <w:t>Thứ tự</w:t>
            </w:r>
          </w:p>
        </w:tc>
        <w:tc>
          <w:tcPr>
            <w:tcW w:w="2500" w:type="dxa"/>
            <w:shd w:val="clear" w:color="auto" w:fill="00354F"/>
            <w:tcMar>
              <w:top w:w="80" w:type="dxa"/>
              <w:left w:w="120" w:type="dxa"/>
              <w:bottom w:w="80" w:type="dxa"/>
              <w:right w:w="120" w:type="dxa"/>
            </w:tcMar>
          </w:tcPr>
          <w:p w14:paraId="1E9CA13A" w14:textId="77777777" w:rsidR="00070087" w:rsidRDefault="00000000">
            <w:pPr>
              <w:spacing w:after="0"/>
            </w:pPr>
            <w:r>
              <w:rPr>
                <w:b/>
                <w:color w:val="FFFFFF"/>
                <w:sz w:val="17"/>
              </w:rPr>
              <w:t>Tab</w:t>
            </w:r>
          </w:p>
        </w:tc>
        <w:tc>
          <w:tcPr>
            <w:tcW w:w="2600" w:type="dxa"/>
            <w:shd w:val="clear" w:color="auto" w:fill="00354F"/>
            <w:tcMar>
              <w:top w:w="80" w:type="dxa"/>
              <w:left w:w="120" w:type="dxa"/>
              <w:bottom w:w="80" w:type="dxa"/>
              <w:right w:w="120" w:type="dxa"/>
            </w:tcMar>
          </w:tcPr>
          <w:p w14:paraId="79E1E98F" w14:textId="77777777" w:rsidR="00070087" w:rsidRDefault="00000000">
            <w:pPr>
              <w:spacing w:after="0"/>
            </w:pPr>
            <w:r>
              <w:rPr>
                <w:b/>
                <w:color w:val="FFFFFF"/>
                <w:sz w:val="17"/>
              </w:rPr>
              <w:t>Link trực tiếp</w:t>
            </w:r>
          </w:p>
        </w:tc>
        <w:tc>
          <w:tcPr>
            <w:tcW w:w="3560" w:type="dxa"/>
            <w:shd w:val="clear" w:color="auto" w:fill="00354F"/>
            <w:tcMar>
              <w:top w:w="80" w:type="dxa"/>
              <w:left w:w="120" w:type="dxa"/>
              <w:bottom w:w="80" w:type="dxa"/>
              <w:right w:w="120" w:type="dxa"/>
            </w:tcMar>
          </w:tcPr>
          <w:p w14:paraId="6ACA1BB1" w14:textId="77777777" w:rsidR="00070087" w:rsidRDefault="00000000">
            <w:pPr>
              <w:spacing w:after="0"/>
            </w:pPr>
            <w:r>
              <w:rPr>
                <w:b/>
                <w:color w:val="FFFFFF"/>
                <w:sz w:val="17"/>
              </w:rPr>
              <w:t>Ghi chú</w:t>
            </w:r>
          </w:p>
        </w:tc>
      </w:tr>
      <w:tr w:rsidR="00070087" w14:paraId="6EA642EF" w14:textId="77777777">
        <w:trPr>
          <w:jc w:val="center"/>
        </w:trPr>
        <w:tc>
          <w:tcPr>
            <w:tcW w:w="700" w:type="dxa"/>
            <w:tcMar>
              <w:top w:w="80" w:type="dxa"/>
              <w:left w:w="120" w:type="dxa"/>
              <w:bottom w:w="80" w:type="dxa"/>
              <w:right w:w="120" w:type="dxa"/>
            </w:tcMar>
          </w:tcPr>
          <w:p w14:paraId="071868FB" w14:textId="77777777" w:rsidR="00070087" w:rsidRDefault="00000000">
            <w:pPr>
              <w:spacing w:after="0" w:line="240" w:lineRule="auto"/>
            </w:pPr>
            <w:r>
              <w:rPr>
                <w:sz w:val="17"/>
              </w:rPr>
              <w:t>1</w:t>
            </w:r>
          </w:p>
        </w:tc>
        <w:tc>
          <w:tcPr>
            <w:tcW w:w="2500" w:type="dxa"/>
            <w:tcMar>
              <w:top w:w="80" w:type="dxa"/>
              <w:left w:w="120" w:type="dxa"/>
              <w:bottom w:w="80" w:type="dxa"/>
              <w:right w:w="120" w:type="dxa"/>
            </w:tcMar>
          </w:tcPr>
          <w:p w14:paraId="4E80143D" w14:textId="77777777" w:rsidR="00070087" w:rsidRDefault="00000000">
            <w:pPr>
              <w:spacing w:after="0" w:line="240" w:lineRule="auto"/>
            </w:pPr>
            <w:r>
              <w:rPr>
                <w:sz w:val="17"/>
              </w:rPr>
              <w:t>Thông gió – hút khí</w:t>
            </w:r>
          </w:p>
        </w:tc>
        <w:tc>
          <w:tcPr>
            <w:tcW w:w="2600" w:type="dxa"/>
            <w:tcMar>
              <w:top w:w="80" w:type="dxa"/>
              <w:left w:w="120" w:type="dxa"/>
              <w:bottom w:w="80" w:type="dxa"/>
              <w:right w:w="120" w:type="dxa"/>
            </w:tcMar>
          </w:tcPr>
          <w:p w14:paraId="229544B3" w14:textId="77777777" w:rsidR="00070087" w:rsidRDefault="00000000">
            <w:pPr>
              <w:spacing w:after="0" w:line="240" w:lineRule="auto"/>
            </w:pPr>
            <w:r>
              <w:rPr>
                <w:sz w:val="17"/>
              </w:rPr>
              <w:t>?tab=thong-gio-hut-khi</w:t>
            </w:r>
          </w:p>
        </w:tc>
        <w:tc>
          <w:tcPr>
            <w:tcW w:w="3560" w:type="dxa"/>
            <w:tcMar>
              <w:top w:w="80" w:type="dxa"/>
              <w:left w:w="120" w:type="dxa"/>
              <w:bottom w:w="80" w:type="dxa"/>
              <w:right w:w="120" w:type="dxa"/>
            </w:tcMar>
          </w:tcPr>
          <w:p w14:paraId="53794704" w14:textId="77777777" w:rsidR="00070087" w:rsidRDefault="00000000">
            <w:pPr>
              <w:spacing w:after="0" w:line="240" w:lineRule="auto"/>
            </w:pPr>
            <w:r>
              <w:rPr>
                <w:sz w:val="17"/>
              </w:rPr>
              <w:t>Tab mặc định; công thức hiện tại chỉ mang tính định hướng</w:t>
            </w:r>
          </w:p>
        </w:tc>
      </w:tr>
      <w:tr w:rsidR="00070087" w14:paraId="3C075287" w14:textId="77777777">
        <w:trPr>
          <w:jc w:val="center"/>
        </w:trPr>
        <w:tc>
          <w:tcPr>
            <w:tcW w:w="700" w:type="dxa"/>
            <w:shd w:val="clear" w:color="auto" w:fill="F7F8FA"/>
            <w:tcMar>
              <w:top w:w="80" w:type="dxa"/>
              <w:left w:w="120" w:type="dxa"/>
              <w:bottom w:w="80" w:type="dxa"/>
              <w:right w:w="120" w:type="dxa"/>
            </w:tcMar>
          </w:tcPr>
          <w:p w14:paraId="7B62CCE5" w14:textId="77777777" w:rsidR="00070087" w:rsidRDefault="00000000">
            <w:pPr>
              <w:spacing w:after="0" w:line="240" w:lineRule="auto"/>
            </w:pPr>
            <w:r>
              <w:rPr>
                <w:sz w:val="17"/>
              </w:rPr>
              <w:t>2</w:t>
            </w:r>
          </w:p>
        </w:tc>
        <w:tc>
          <w:tcPr>
            <w:tcW w:w="2500" w:type="dxa"/>
            <w:shd w:val="clear" w:color="auto" w:fill="F7F8FA"/>
            <w:tcMar>
              <w:top w:w="80" w:type="dxa"/>
              <w:left w:w="120" w:type="dxa"/>
              <w:bottom w:w="80" w:type="dxa"/>
              <w:right w:w="120" w:type="dxa"/>
            </w:tcMar>
          </w:tcPr>
          <w:p w14:paraId="185B79FC" w14:textId="77777777" w:rsidR="00070087" w:rsidRDefault="00000000">
            <w:pPr>
              <w:spacing w:after="0" w:line="240" w:lineRule="auto"/>
            </w:pPr>
            <w:r>
              <w:rPr>
                <w:sz w:val="17"/>
              </w:rPr>
              <w:t>Làm mát bằng cooling pad</w:t>
            </w:r>
          </w:p>
        </w:tc>
        <w:tc>
          <w:tcPr>
            <w:tcW w:w="2600" w:type="dxa"/>
            <w:shd w:val="clear" w:color="auto" w:fill="F7F8FA"/>
            <w:tcMar>
              <w:top w:w="80" w:type="dxa"/>
              <w:left w:w="120" w:type="dxa"/>
              <w:bottom w:w="80" w:type="dxa"/>
              <w:right w:w="120" w:type="dxa"/>
            </w:tcMar>
          </w:tcPr>
          <w:p w14:paraId="086377B7" w14:textId="77777777" w:rsidR="00070087" w:rsidRDefault="00000000">
            <w:pPr>
              <w:spacing w:after="0" w:line="240" w:lineRule="auto"/>
            </w:pPr>
            <w:r>
              <w:rPr>
                <w:sz w:val="17"/>
              </w:rPr>
              <w:t>?tab=cooling-pad</w:t>
            </w:r>
          </w:p>
        </w:tc>
        <w:tc>
          <w:tcPr>
            <w:tcW w:w="3560" w:type="dxa"/>
            <w:shd w:val="clear" w:color="auto" w:fill="F7F8FA"/>
            <w:tcMar>
              <w:top w:w="80" w:type="dxa"/>
              <w:left w:w="120" w:type="dxa"/>
              <w:bottom w:w="80" w:type="dxa"/>
              <w:right w:w="120" w:type="dxa"/>
            </w:tcMar>
          </w:tcPr>
          <w:p w14:paraId="6AF45FAD" w14:textId="77777777" w:rsidR="00070087" w:rsidRDefault="00000000">
            <w:pPr>
              <w:spacing w:after="0" w:line="240" w:lineRule="auto"/>
            </w:pPr>
            <w:r>
              <w:rPr>
                <w:sz w:val="17"/>
              </w:rPr>
              <w:t>Có hai bảng: quạt + tấm/cụm cooling pad</w:t>
            </w:r>
          </w:p>
        </w:tc>
      </w:tr>
      <w:tr w:rsidR="00070087" w14:paraId="759C1B45" w14:textId="77777777">
        <w:trPr>
          <w:jc w:val="center"/>
        </w:trPr>
        <w:tc>
          <w:tcPr>
            <w:tcW w:w="700" w:type="dxa"/>
            <w:tcMar>
              <w:top w:w="80" w:type="dxa"/>
              <w:left w:w="120" w:type="dxa"/>
              <w:bottom w:w="80" w:type="dxa"/>
              <w:right w:w="120" w:type="dxa"/>
            </w:tcMar>
          </w:tcPr>
          <w:p w14:paraId="7FF5E76C" w14:textId="77777777" w:rsidR="00070087" w:rsidRDefault="00000000">
            <w:pPr>
              <w:spacing w:after="0" w:line="240" w:lineRule="auto"/>
            </w:pPr>
            <w:r>
              <w:rPr>
                <w:sz w:val="17"/>
              </w:rPr>
              <w:t>3</w:t>
            </w:r>
          </w:p>
        </w:tc>
        <w:tc>
          <w:tcPr>
            <w:tcW w:w="2500" w:type="dxa"/>
            <w:tcMar>
              <w:top w:w="80" w:type="dxa"/>
              <w:left w:w="120" w:type="dxa"/>
              <w:bottom w:w="80" w:type="dxa"/>
              <w:right w:w="120" w:type="dxa"/>
            </w:tcMar>
          </w:tcPr>
          <w:p w14:paraId="17BC0708" w14:textId="77777777" w:rsidR="00070087" w:rsidRDefault="00000000">
            <w:pPr>
              <w:spacing w:after="0" w:line="240" w:lineRule="auto"/>
            </w:pPr>
            <w:r>
              <w:rPr>
                <w:sz w:val="17"/>
              </w:rPr>
              <w:t>Thông gió văn phòng, phòng bếp &amp; WC</w:t>
            </w:r>
          </w:p>
        </w:tc>
        <w:tc>
          <w:tcPr>
            <w:tcW w:w="2600" w:type="dxa"/>
            <w:tcMar>
              <w:top w:w="80" w:type="dxa"/>
              <w:left w:w="120" w:type="dxa"/>
              <w:bottom w:w="80" w:type="dxa"/>
              <w:right w:w="120" w:type="dxa"/>
            </w:tcMar>
          </w:tcPr>
          <w:p w14:paraId="23668DDB" w14:textId="77777777" w:rsidR="00070087" w:rsidRDefault="00000000">
            <w:pPr>
              <w:spacing w:after="0" w:line="240" w:lineRule="auto"/>
            </w:pPr>
            <w:r>
              <w:rPr>
                <w:sz w:val="17"/>
              </w:rPr>
              <w:t>?tab=thong-gio-phong</w:t>
            </w:r>
          </w:p>
        </w:tc>
        <w:tc>
          <w:tcPr>
            <w:tcW w:w="3560" w:type="dxa"/>
            <w:tcMar>
              <w:top w:w="80" w:type="dxa"/>
              <w:left w:w="120" w:type="dxa"/>
              <w:bottom w:w="80" w:type="dxa"/>
              <w:right w:w="120" w:type="dxa"/>
            </w:tcMar>
          </w:tcPr>
          <w:p w14:paraId="305CDD21" w14:textId="77777777" w:rsidR="00070087" w:rsidRDefault="00000000">
            <w:pPr>
              <w:spacing w:after="0" w:line="240" w:lineRule="auto"/>
            </w:pPr>
            <w:r>
              <w:rPr>
                <w:sz w:val="17"/>
              </w:rPr>
              <w:t>Tiêu đề cột dùng “Kích thước lỗ chờ”</w:t>
            </w:r>
          </w:p>
        </w:tc>
      </w:tr>
    </w:tbl>
    <w:p w14:paraId="00CF0F92" w14:textId="77777777" w:rsidR="00070087" w:rsidRDefault="00000000">
      <w:pPr>
        <w:pStyle w:val="u2"/>
      </w:pPr>
      <w:r>
        <w:t>Khối đầu vào chung</w:t>
      </w:r>
    </w:p>
    <w:tbl>
      <w:tblPr>
        <w:tblStyle w:val="LiBang"/>
        <w:tblW w:w="9360" w:type="dxa"/>
        <w:jc w:val="center"/>
        <w:tblLayout w:type="fixed"/>
        <w:tblLook w:val="04A0" w:firstRow="1" w:lastRow="0" w:firstColumn="1" w:lastColumn="0" w:noHBand="0" w:noVBand="1"/>
      </w:tblPr>
      <w:tblGrid>
        <w:gridCol w:w="2200"/>
        <w:gridCol w:w="2600"/>
        <w:gridCol w:w="4560"/>
      </w:tblGrid>
      <w:tr w:rsidR="00070087" w14:paraId="2E52A369" w14:textId="77777777">
        <w:trPr>
          <w:tblHeader/>
          <w:jc w:val="center"/>
        </w:trPr>
        <w:tc>
          <w:tcPr>
            <w:tcW w:w="2200" w:type="dxa"/>
            <w:shd w:val="clear" w:color="auto" w:fill="00354F"/>
            <w:tcMar>
              <w:top w:w="80" w:type="dxa"/>
              <w:left w:w="120" w:type="dxa"/>
              <w:bottom w:w="80" w:type="dxa"/>
              <w:right w:w="120" w:type="dxa"/>
            </w:tcMar>
          </w:tcPr>
          <w:p w14:paraId="2294FDED" w14:textId="77777777" w:rsidR="00070087" w:rsidRDefault="00000000">
            <w:pPr>
              <w:spacing w:after="0"/>
            </w:pPr>
            <w:r>
              <w:rPr>
                <w:b/>
                <w:color w:val="FFFFFF"/>
                <w:sz w:val="17"/>
              </w:rPr>
              <w:t>Trường</w:t>
            </w:r>
          </w:p>
        </w:tc>
        <w:tc>
          <w:tcPr>
            <w:tcW w:w="2600" w:type="dxa"/>
            <w:shd w:val="clear" w:color="auto" w:fill="00354F"/>
            <w:tcMar>
              <w:top w:w="80" w:type="dxa"/>
              <w:left w:w="120" w:type="dxa"/>
              <w:bottom w:w="80" w:type="dxa"/>
              <w:right w:w="120" w:type="dxa"/>
            </w:tcMar>
          </w:tcPr>
          <w:p w14:paraId="48DE352E" w14:textId="77777777" w:rsidR="00070087" w:rsidRDefault="00000000">
            <w:pPr>
              <w:spacing w:after="0"/>
            </w:pPr>
            <w:r>
              <w:rPr>
                <w:b/>
                <w:color w:val="FFFFFF"/>
                <w:sz w:val="17"/>
              </w:rPr>
              <w:t>Cách hiển thị</w:t>
            </w:r>
          </w:p>
        </w:tc>
        <w:tc>
          <w:tcPr>
            <w:tcW w:w="4560" w:type="dxa"/>
            <w:shd w:val="clear" w:color="auto" w:fill="00354F"/>
            <w:tcMar>
              <w:top w:w="80" w:type="dxa"/>
              <w:left w:w="120" w:type="dxa"/>
              <w:bottom w:w="80" w:type="dxa"/>
              <w:right w:w="120" w:type="dxa"/>
            </w:tcMar>
          </w:tcPr>
          <w:p w14:paraId="0FAB0104" w14:textId="77777777" w:rsidR="00070087" w:rsidRDefault="00000000">
            <w:pPr>
              <w:spacing w:after="0"/>
            </w:pPr>
            <w:r>
              <w:rPr>
                <w:b/>
                <w:color w:val="FFFFFF"/>
                <w:sz w:val="17"/>
              </w:rPr>
              <w:t>Quy tắc</w:t>
            </w:r>
          </w:p>
        </w:tc>
      </w:tr>
      <w:tr w:rsidR="00070087" w14:paraId="78469AE6" w14:textId="77777777">
        <w:trPr>
          <w:jc w:val="center"/>
        </w:trPr>
        <w:tc>
          <w:tcPr>
            <w:tcW w:w="2200" w:type="dxa"/>
            <w:tcMar>
              <w:top w:w="80" w:type="dxa"/>
              <w:left w:w="120" w:type="dxa"/>
              <w:bottom w:w="80" w:type="dxa"/>
              <w:right w:w="120" w:type="dxa"/>
            </w:tcMar>
          </w:tcPr>
          <w:p w14:paraId="3353CC63" w14:textId="77777777" w:rsidR="00070087" w:rsidRDefault="00000000">
            <w:pPr>
              <w:spacing w:after="0" w:line="240" w:lineRule="auto"/>
            </w:pPr>
            <w:r>
              <w:rPr>
                <w:sz w:val="17"/>
              </w:rPr>
              <w:t>Diện tích không gian (m²)</w:t>
            </w:r>
          </w:p>
        </w:tc>
        <w:tc>
          <w:tcPr>
            <w:tcW w:w="2600" w:type="dxa"/>
            <w:tcMar>
              <w:top w:w="80" w:type="dxa"/>
              <w:left w:w="120" w:type="dxa"/>
              <w:bottom w:w="80" w:type="dxa"/>
              <w:right w:w="120" w:type="dxa"/>
            </w:tcMar>
          </w:tcPr>
          <w:p w14:paraId="30D4B241" w14:textId="77777777" w:rsidR="00070087" w:rsidRDefault="00000000">
            <w:pPr>
              <w:spacing w:after="0" w:line="240" w:lineRule="auto"/>
            </w:pPr>
            <w:r>
              <w:rPr>
                <w:sz w:val="17"/>
              </w:rPr>
              <w:t>Ô số</w:t>
            </w:r>
          </w:p>
        </w:tc>
        <w:tc>
          <w:tcPr>
            <w:tcW w:w="4560" w:type="dxa"/>
            <w:tcMar>
              <w:top w:w="80" w:type="dxa"/>
              <w:left w:w="120" w:type="dxa"/>
              <w:bottom w:w="80" w:type="dxa"/>
              <w:right w:w="120" w:type="dxa"/>
            </w:tcMar>
          </w:tcPr>
          <w:p w14:paraId="6AC73B9B" w14:textId="77777777" w:rsidR="00070087" w:rsidRDefault="00000000">
            <w:pPr>
              <w:spacing w:after="0" w:line="240" w:lineRule="auto"/>
            </w:pPr>
            <w:r>
              <w:rPr>
                <w:sz w:val="17"/>
              </w:rPr>
              <w:t>Bắt buộc khi công thức tab dùng diện tích</w:t>
            </w:r>
          </w:p>
        </w:tc>
      </w:tr>
      <w:tr w:rsidR="00070087" w14:paraId="5BDAC4BB" w14:textId="77777777">
        <w:trPr>
          <w:jc w:val="center"/>
        </w:trPr>
        <w:tc>
          <w:tcPr>
            <w:tcW w:w="2200" w:type="dxa"/>
            <w:shd w:val="clear" w:color="auto" w:fill="F7F8FA"/>
            <w:tcMar>
              <w:top w:w="80" w:type="dxa"/>
              <w:left w:w="120" w:type="dxa"/>
              <w:bottom w:w="80" w:type="dxa"/>
              <w:right w:w="120" w:type="dxa"/>
            </w:tcMar>
          </w:tcPr>
          <w:p w14:paraId="47B1517B" w14:textId="77777777" w:rsidR="00070087" w:rsidRDefault="00000000">
            <w:pPr>
              <w:spacing w:after="0" w:line="240" w:lineRule="auto"/>
            </w:pPr>
            <w:r>
              <w:rPr>
                <w:sz w:val="17"/>
              </w:rPr>
              <w:t>Chiều cao trung bình (m)</w:t>
            </w:r>
          </w:p>
        </w:tc>
        <w:tc>
          <w:tcPr>
            <w:tcW w:w="2600" w:type="dxa"/>
            <w:shd w:val="clear" w:color="auto" w:fill="F7F8FA"/>
            <w:tcMar>
              <w:top w:w="80" w:type="dxa"/>
              <w:left w:w="120" w:type="dxa"/>
              <w:bottom w:w="80" w:type="dxa"/>
              <w:right w:w="120" w:type="dxa"/>
            </w:tcMar>
          </w:tcPr>
          <w:p w14:paraId="788FB31F" w14:textId="77777777" w:rsidR="00070087" w:rsidRDefault="00000000">
            <w:pPr>
              <w:spacing w:after="0" w:line="240" w:lineRule="auto"/>
            </w:pPr>
            <w:r>
              <w:rPr>
                <w:sz w:val="17"/>
              </w:rPr>
              <w:t>Ô số</w:t>
            </w:r>
          </w:p>
        </w:tc>
        <w:tc>
          <w:tcPr>
            <w:tcW w:w="4560" w:type="dxa"/>
            <w:shd w:val="clear" w:color="auto" w:fill="F7F8FA"/>
            <w:tcMar>
              <w:top w:w="80" w:type="dxa"/>
              <w:left w:w="120" w:type="dxa"/>
              <w:bottom w:w="80" w:type="dxa"/>
              <w:right w:w="120" w:type="dxa"/>
            </w:tcMar>
          </w:tcPr>
          <w:p w14:paraId="3BD7AB7E" w14:textId="77777777" w:rsidR="00070087" w:rsidRDefault="00000000">
            <w:pPr>
              <w:spacing w:after="0" w:line="240" w:lineRule="auto"/>
            </w:pPr>
            <w:r>
              <w:rPr>
                <w:sz w:val="17"/>
              </w:rPr>
              <w:t>Sửa đúng cụm từ “chiều cao trung bình”</w:t>
            </w:r>
          </w:p>
        </w:tc>
      </w:tr>
      <w:tr w:rsidR="00070087" w14:paraId="76A32C12" w14:textId="77777777">
        <w:trPr>
          <w:jc w:val="center"/>
        </w:trPr>
        <w:tc>
          <w:tcPr>
            <w:tcW w:w="2200" w:type="dxa"/>
            <w:tcMar>
              <w:top w:w="80" w:type="dxa"/>
              <w:left w:w="120" w:type="dxa"/>
              <w:bottom w:w="80" w:type="dxa"/>
              <w:right w:w="120" w:type="dxa"/>
            </w:tcMar>
          </w:tcPr>
          <w:p w14:paraId="72BA3078" w14:textId="77777777" w:rsidR="00070087" w:rsidRDefault="00000000">
            <w:pPr>
              <w:spacing w:after="0" w:line="240" w:lineRule="auto"/>
            </w:pPr>
            <w:r>
              <w:rPr>
                <w:sz w:val="17"/>
              </w:rPr>
              <w:t>Loại không gian / nhu cầu</w:t>
            </w:r>
          </w:p>
        </w:tc>
        <w:tc>
          <w:tcPr>
            <w:tcW w:w="2600" w:type="dxa"/>
            <w:tcMar>
              <w:top w:w="80" w:type="dxa"/>
              <w:left w:w="120" w:type="dxa"/>
              <w:bottom w:w="80" w:type="dxa"/>
              <w:right w:w="120" w:type="dxa"/>
            </w:tcMar>
          </w:tcPr>
          <w:p w14:paraId="6BE25311" w14:textId="77777777" w:rsidR="00070087" w:rsidRDefault="00000000">
            <w:pPr>
              <w:spacing w:after="0" w:line="240" w:lineRule="auto"/>
            </w:pPr>
            <w:r>
              <w:rPr>
                <w:sz w:val="17"/>
              </w:rPr>
              <w:t>Dropdown/card</w:t>
            </w:r>
          </w:p>
        </w:tc>
        <w:tc>
          <w:tcPr>
            <w:tcW w:w="4560" w:type="dxa"/>
            <w:tcMar>
              <w:top w:w="80" w:type="dxa"/>
              <w:left w:w="120" w:type="dxa"/>
              <w:bottom w:w="80" w:type="dxa"/>
              <w:right w:w="120" w:type="dxa"/>
            </w:tcMar>
          </w:tcPr>
          <w:p w14:paraId="6499AD88" w14:textId="77777777" w:rsidR="00070087" w:rsidRDefault="00000000">
            <w:pPr>
              <w:spacing w:after="0" w:line="240" w:lineRule="auto"/>
            </w:pPr>
            <w:r>
              <w:rPr>
                <w:sz w:val="17"/>
              </w:rPr>
              <w:t>Quản trị được cấu hình theo tab</w:t>
            </w:r>
          </w:p>
        </w:tc>
      </w:tr>
      <w:tr w:rsidR="00070087" w14:paraId="63CB9657" w14:textId="77777777">
        <w:trPr>
          <w:jc w:val="center"/>
        </w:trPr>
        <w:tc>
          <w:tcPr>
            <w:tcW w:w="2200" w:type="dxa"/>
            <w:shd w:val="clear" w:color="auto" w:fill="F7F8FA"/>
            <w:tcMar>
              <w:top w:w="80" w:type="dxa"/>
              <w:left w:w="120" w:type="dxa"/>
              <w:bottom w:w="80" w:type="dxa"/>
              <w:right w:w="120" w:type="dxa"/>
            </w:tcMar>
          </w:tcPr>
          <w:p w14:paraId="6CDE9D6E" w14:textId="77777777" w:rsidR="00070087" w:rsidRDefault="00000000">
            <w:pPr>
              <w:spacing w:after="0" w:line="240" w:lineRule="auto"/>
            </w:pPr>
            <w:r>
              <w:rPr>
                <w:sz w:val="17"/>
              </w:rPr>
              <w:t>Bội số trao đổi khí / tham số</w:t>
            </w:r>
          </w:p>
        </w:tc>
        <w:tc>
          <w:tcPr>
            <w:tcW w:w="2600" w:type="dxa"/>
            <w:shd w:val="clear" w:color="auto" w:fill="F7F8FA"/>
            <w:tcMar>
              <w:top w:w="80" w:type="dxa"/>
              <w:left w:w="120" w:type="dxa"/>
              <w:bottom w:w="80" w:type="dxa"/>
              <w:right w:w="120" w:type="dxa"/>
            </w:tcMar>
          </w:tcPr>
          <w:p w14:paraId="334A7E92" w14:textId="77777777" w:rsidR="00070087" w:rsidRDefault="00000000">
            <w:pPr>
              <w:spacing w:after="0" w:line="240" w:lineRule="auto"/>
            </w:pPr>
            <w:r>
              <w:rPr>
                <w:sz w:val="17"/>
              </w:rPr>
              <w:t>Dropdown hoặc ô có giải thích</w:t>
            </w:r>
          </w:p>
        </w:tc>
        <w:tc>
          <w:tcPr>
            <w:tcW w:w="4560" w:type="dxa"/>
            <w:shd w:val="clear" w:color="auto" w:fill="F7F8FA"/>
            <w:tcMar>
              <w:top w:w="80" w:type="dxa"/>
              <w:left w:w="120" w:type="dxa"/>
              <w:bottom w:w="80" w:type="dxa"/>
              <w:right w:w="120" w:type="dxa"/>
            </w:tcMar>
          </w:tcPr>
          <w:p w14:paraId="4BE67963" w14:textId="77777777" w:rsidR="00070087" w:rsidRDefault="00000000">
            <w:pPr>
              <w:spacing w:after="0" w:line="240" w:lineRule="auto"/>
            </w:pPr>
            <w:r>
              <w:rPr>
                <w:sz w:val="17"/>
              </w:rPr>
              <w:t>Nguồn và phạm vi do Winline xác nhận</w:t>
            </w:r>
          </w:p>
        </w:tc>
      </w:tr>
      <w:tr w:rsidR="00070087" w14:paraId="5A625EA9" w14:textId="77777777">
        <w:trPr>
          <w:jc w:val="center"/>
        </w:trPr>
        <w:tc>
          <w:tcPr>
            <w:tcW w:w="2200" w:type="dxa"/>
            <w:tcMar>
              <w:top w:w="80" w:type="dxa"/>
              <w:left w:w="120" w:type="dxa"/>
              <w:bottom w:w="80" w:type="dxa"/>
              <w:right w:w="120" w:type="dxa"/>
            </w:tcMar>
          </w:tcPr>
          <w:p w14:paraId="14537D78" w14:textId="77777777" w:rsidR="00070087" w:rsidRDefault="00000000">
            <w:pPr>
              <w:spacing w:after="0" w:line="240" w:lineRule="auto"/>
            </w:pPr>
            <w:r>
              <w:rPr>
                <w:sz w:val="17"/>
              </w:rPr>
              <w:t>Điện áp</w:t>
            </w:r>
          </w:p>
        </w:tc>
        <w:tc>
          <w:tcPr>
            <w:tcW w:w="2600" w:type="dxa"/>
            <w:tcMar>
              <w:top w:w="80" w:type="dxa"/>
              <w:left w:w="120" w:type="dxa"/>
              <w:bottom w:w="80" w:type="dxa"/>
              <w:right w:w="120" w:type="dxa"/>
            </w:tcMar>
          </w:tcPr>
          <w:p w14:paraId="620133B7" w14:textId="77777777" w:rsidR="00070087" w:rsidRDefault="00000000">
            <w:pPr>
              <w:spacing w:after="0" w:line="240" w:lineRule="auto"/>
            </w:pPr>
            <w:r>
              <w:rPr>
                <w:sz w:val="17"/>
              </w:rPr>
              <w:t>220V / 380V / Chưa xác định</w:t>
            </w:r>
          </w:p>
        </w:tc>
        <w:tc>
          <w:tcPr>
            <w:tcW w:w="4560" w:type="dxa"/>
            <w:tcMar>
              <w:top w:w="80" w:type="dxa"/>
              <w:left w:w="120" w:type="dxa"/>
              <w:bottom w:w="80" w:type="dxa"/>
              <w:right w:w="120" w:type="dxa"/>
            </w:tcMar>
          </w:tcPr>
          <w:p w14:paraId="6329EC7D" w14:textId="77777777" w:rsidR="00070087" w:rsidRDefault="00000000">
            <w:pPr>
              <w:spacing w:after="0" w:line="240" w:lineRule="auto"/>
            </w:pPr>
            <w:r>
              <w:rPr>
                <w:sz w:val="17"/>
              </w:rPr>
              <w:t>Đặt cùng vùng đầu vào, không chiếm cột nếu đã chọn</w:t>
            </w:r>
          </w:p>
        </w:tc>
      </w:tr>
    </w:tbl>
    <w:p w14:paraId="0AD65EC7" w14:textId="77777777" w:rsidR="00070087" w:rsidRDefault="00000000">
      <w:r>
        <w:br w:type="page"/>
      </w:r>
    </w:p>
    <w:p w14:paraId="5CFEA28D" w14:textId="77777777" w:rsidR="00070087" w:rsidRDefault="00000000">
      <w:pPr>
        <w:pStyle w:val="u1"/>
      </w:pPr>
      <w:r>
        <w:lastRenderedPageBreak/>
        <w:t>7. Công thức, nội dung giải thích và cảnh báo</w:t>
      </w:r>
    </w:p>
    <w:p w14:paraId="2FAEE626" w14:textId="77777777" w:rsidR="00070087" w:rsidRDefault="00000000">
      <w:pPr>
        <w:pStyle w:val="u2"/>
      </w:pPr>
      <w:r>
        <w:t>Nguyên tắc hiển thị công thức</w:t>
      </w:r>
    </w:p>
    <w:p w14:paraId="63BFFAFF" w14:textId="77777777" w:rsidR="00070087" w:rsidRDefault="00000000">
      <w:pPr>
        <w:pStyle w:val="Duudong"/>
        <w:spacing w:after="60"/>
      </w:pPr>
      <w:r>
        <w:t>Giao diện giải thích đầu vào, ý nghĩa kết quả và giả định; không cần công khai toàn bộ mã tính toán.</w:t>
      </w:r>
    </w:p>
    <w:p w14:paraId="570CF582" w14:textId="77777777" w:rsidR="00070087" w:rsidRDefault="00000000">
      <w:pPr>
        <w:pStyle w:val="Duudong"/>
        <w:spacing w:after="60"/>
      </w:pPr>
      <w:r>
        <w:t>File “Winline_Cong_thuc_tinh_quat_Ban_chot_gui_Mat_Bao_v05.xlsx” là tài liệu công thức/kiểm thử bàn giao; Mắt Bão xác nhận mapping trước khi lập trình.</w:t>
      </w:r>
    </w:p>
    <w:p w14:paraId="27335325" w14:textId="77777777" w:rsidR="00070087" w:rsidRDefault="00000000">
      <w:pPr>
        <w:pStyle w:val="Duudong"/>
        <w:spacing w:after="60"/>
      </w:pPr>
      <w:r>
        <w:t>Không dùng file HTML hay file Excel đã được Office “sửa chữa” làm mã nguồn nghiệp vụ.</w:t>
      </w:r>
    </w:p>
    <w:p w14:paraId="770980E3" w14:textId="77777777" w:rsidR="00070087" w:rsidRDefault="00000000">
      <w:pPr>
        <w:pStyle w:val="Duudong"/>
        <w:spacing w:after="60"/>
      </w:pPr>
      <w:r>
        <w:t>Dữ liệu sản phẩm đọc từ database; công thức độc lập với danh sách sản phẩm.</w:t>
      </w:r>
    </w:p>
    <w:p w14:paraId="42A28B7C" w14:textId="77777777" w:rsidR="00070087" w:rsidRDefault="00000000">
      <w:pPr>
        <w:pStyle w:val="u2"/>
      </w:pPr>
      <w:r>
        <w:t>Nội dung phải bỏ hoặc thay</w:t>
      </w:r>
    </w:p>
    <w:tbl>
      <w:tblPr>
        <w:tblStyle w:val="LiBang"/>
        <w:tblW w:w="9360" w:type="dxa"/>
        <w:jc w:val="center"/>
        <w:tblLayout w:type="fixed"/>
        <w:tblLook w:val="04A0" w:firstRow="1" w:lastRow="0" w:firstColumn="1" w:lastColumn="0" w:noHBand="0" w:noVBand="1"/>
      </w:tblPr>
      <w:tblGrid>
        <w:gridCol w:w="2788"/>
        <w:gridCol w:w="6532"/>
        <w:gridCol w:w="40"/>
      </w:tblGrid>
      <w:tr w:rsidR="00070087" w14:paraId="009DC154" w14:textId="77777777">
        <w:trPr>
          <w:tblHeader/>
          <w:jc w:val="center"/>
        </w:trPr>
        <w:tc>
          <w:tcPr>
            <w:tcW w:w="2800" w:type="dxa"/>
            <w:shd w:val="clear" w:color="auto" w:fill="00354F"/>
            <w:tcMar>
              <w:top w:w="80" w:type="dxa"/>
              <w:left w:w="120" w:type="dxa"/>
              <w:bottom w:w="80" w:type="dxa"/>
              <w:right w:w="120" w:type="dxa"/>
            </w:tcMar>
          </w:tcPr>
          <w:p w14:paraId="70CDFA2C" w14:textId="77777777" w:rsidR="00070087" w:rsidRDefault="00000000">
            <w:pPr>
              <w:spacing w:after="0"/>
            </w:pPr>
            <w:r>
              <w:rPr>
                <w:b/>
                <w:color w:val="FFFFFF"/>
                <w:sz w:val="18"/>
              </w:rPr>
              <w:t>Không dùng</w:t>
            </w:r>
          </w:p>
        </w:tc>
        <w:tc>
          <w:tcPr>
            <w:tcW w:w="6560" w:type="dxa"/>
            <w:gridSpan w:val="2"/>
            <w:shd w:val="clear" w:color="auto" w:fill="00354F"/>
            <w:tcMar>
              <w:top w:w="80" w:type="dxa"/>
              <w:left w:w="120" w:type="dxa"/>
              <w:bottom w:w="80" w:type="dxa"/>
              <w:right w:w="120" w:type="dxa"/>
            </w:tcMar>
          </w:tcPr>
          <w:p w14:paraId="290359EE" w14:textId="77777777" w:rsidR="00070087" w:rsidRDefault="00000000">
            <w:pPr>
              <w:spacing w:after="0"/>
            </w:pPr>
            <w:r>
              <w:rPr>
                <w:b/>
                <w:color w:val="FFFFFF"/>
                <w:sz w:val="18"/>
              </w:rPr>
              <w:t>Thay bằng</w:t>
            </w:r>
          </w:p>
        </w:tc>
      </w:tr>
      <w:tr w:rsidR="00070087" w14:paraId="42196CAF" w14:textId="77777777">
        <w:trPr>
          <w:jc w:val="center"/>
        </w:trPr>
        <w:tc>
          <w:tcPr>
            <w:tcW w:w="2800" w:type="dxa"/>
            <w:tcMar>
              <w:top w:w="80" w:type="dxa"/>
              <w:left w:w="120" w:type="dxa"/>
              <w:bottom w:w="80" w:type="dxa"/>
              <w:right w:w="120" w:type="dxa"/>
            </w:tcMar>
          </w:tcPr>
          <w:p w14:paraId="3F0E5A07" w14:textId="77777777" w:rsidR="00070087" w:rsidRDefault="00000000">
            <w:pPr>
              <w:spacing w:after="0" w:line="240" w:lineRule="auto"/>
            </w:pPr>
            <w:r>
              <w:rPr>
                <w:sz w:val="18"/>
              </w:rPr>
              <w:t>TCVN 5687:2024</w:t>
            </w:r>
          </w:p>
        </w:tc>
        <w:tc>
          <w:tcPr>
            <w:tcW w:w="6560" w:type="dxa"/>
            <w:gridSpan w:val="2"/>
            <w:tcMar>
              <w:top w:w="80" w:type="dxa"/>
              <w:left w:w="120" w:type="dxa"/>
              <w:bottom w:w="80" w:type="dxa"/>
              <w:right w:w="120" w:type="dxa"/>
            </w:tcMar>
          </w:tcPr>
          <w:p w14:paraId="24A0A652" w14:textId="77777777" w:rsidR="00070087" w:rsidRDefault="00000000">
            <w:pPr>
              <w:spacing w:after="0" w:line="240" w:lineRule="auto"/>
            </w:pPr>
            <w:r>
              <w:rPr>
                <w:sz w:val="18"/>
              </w:rPr>
              <w:t>Không nêu nếu chưa có căn cứ, phạm vi áp dụng và nội dung được Winline xác nhận</w:t>
            </w:r>
          </w:p>
        </w:tc>
      </w:tr>
      <w:tr w:rsidR="00070087" w14:paraId="5B788E5C" w14:textId="77777777">
        <w:trPr>
          <w:jc w:val="center"/>
        </w:trPr>
        <w:tc>
          <w:tcPr>
            <w:tcW w:w="2800" w:type="dxa"/>
            <w:shd w:val="clear" w:color="auto" w:fill="F7F8FA"/>
            <w:tcMar>
              <w:top w:w="80" w:type="dxa"/>
              <w:left w:w="120" w:type="dxa"/>
              <w:bottom w:w="80" w:type="dxa"/>
              <w:right w:w="120" w:type="dxa"/>
            </w:tcMar>
          </w:tcPr>
          <w:p w14:paraId="646B47B2" w14:textId="77777777" w:rsidR="00070087" w:rsidRDefault="00000000">
            <w:pPr>
              <w:spacing w:after="0" w:line="240" w:lineRule="auto"/>
            </w:pPr>
            <w:r>
              <w:rPr>
                <w:sz w:val="18"/>
              </w:rPr>
              <w:t>Tính toán chính xác</w:t>
            </w:r>
          </w:p>
        </w:tc>
        <w:tc>
          <w:tcPr>
            <w:tcW w:w="6560" w:type="dxa"/>
            <w:gridSpan w:val="2"/>
            <w:shd w:val="clear" w:color="auto" w:fill="F7F8FA"/>
            <w:tcMar>
              <w:top w:w="80" w:type="dxa"/>
              <w:left w:w="120" w:type="dxa"/>
              <w:bottom w:w="80" w:type="dxa"/>
              <w:right w:w="120" w:type="dxa"/>
            </w:tcMar>
          </w:tcPr>
          <w:p w14:paraId="02AA5481" w14:textId="77777777" w:rsidR="00070087" w:rsidRDefault="00000000">
            <w:pPr>
              <w:spacing w:after="0" w:line="240" w:lineRule="auto"/>
            </w:pPr>
            <w:r>
              <w:rPr>
                <w:sz w:val="18"/>
              </w:rPr>
              <w:t>Kết quả dự tính theo dữ liệu người dùng nhập</w:t>
            </w:r>
          </w:p>
        </w:tc>
      </w:tr>
      <w:tr w:rsidR="00070087" w14:paraId="695FDF12" w14:textId="77777777">
        <w:trPr>
          <w:jc w:val="center"/>
        </w:trPr>
        <w:tc>
          <w:tcPr>
            <w:tcW w:w="2800" w:type="dxa"/>
            <w:tcMar>
              <w:top w:w="80" w:type="dxa"/>
              <w:left w:w="120" w:type="dxa"/>
              <w:bottom w:w="80" w:type="dxa"/>
              <w:right w:w="120" w:type="dxa"/>
            </w:tcMar>
          </w:tcPr>
          <w:p w14:paraId="3AFA53CA" w14:textId="77777777" w:rsidR="00070087" w:rsidRDefault="00000000">
            <w:pPr>
              <w:spacing w:after="0" w:line="240" w:lineRule="auto"/>
            </w:pPr>
            <w:r>
              <w:rPr>
                <w:sz w:val="18"/>
              </w:rPr>
              <w:t>Lựa chọn tối ưu</w:t>
            </w:r>
          </w:p>
        </w:tc>
        <w:tc>
          <w:tcPr>
            <w:tcW w:w="6560" w:type="dxa"/>
            <w:gridSpan w:val="2"/>
            <w:tcMar>
              <w:top w:w="80" w:type="dxa"/>
              <w:left w:w="120" w:type="dxa"/>
              <w:bottom w:w="80" w:type="dxa"/>
              <w:right w:w="120" w:type="dxa"/>
            </w:tcMar>
          </w:tcPr>
          <w:p w14:paraId="306D3A3C" w14:textId="77777777" w:rsidR="00070087" w:rsidRDefault="00000000">
            <w:pPr>
              <w:spacing w:after="0" w:line="240" w:lineRule="auto"/>
            </w:pPr>
            <w:r>
              <w:rPr>
                <w:sz w:val="18"/>
              </w:rPr>
              <w:t>Gợi ý sản phẩm theo lưu lượng tính toán</w:t>
            </w:r>
          </w:p>
        </w:tc>
      </w:tr>
      <w:tr w:rsidR="00070087" w14:paraId="37E4F732" w14:textId="77777777">
        <w:trPr>
          <w:jc w:val="center"/>
        </w:trPr>
        <w:tc>
          <w:tcPr>
            <w:tcW w:w="2800" w:type="dxa"/>
            <w:shd w:val="clear" w:color="auto" w:fill="F7F8FA"/>
            <w:tcMar>
              <w:top w:w="80" w:type="dxa"/>
              <w:left w:w="120" w:type="dxa"/>
              <w:bottom w:w="80" w:type="dxa"/>
              <w:right w:w="120" w:type="dxa"/>
            </w:tcMar>
          </w:tcPr>
          <w:p w14:paraId="1DFD9620" w14:textId="77777777" w:rsidR="00070087" w:rsidRDefault="00000000">
            <w:pPr>
              <w:spacing w:after="0" w:line="240" w:lineRule="auto"/>
            </w:pPr>
            <w:r>
              <w:rPr>
                <w:sz w:val="18"/>
              </w:rPr>
              <w:t>Sai số/độ phù hợp ±20%</w:t>
            </w:r>
          </w:p>
        </w:tc>
        <w:tc>
          <w:tcPr>
            <w:tcW w:w="6560" w:type="dxa"/>
            <w:gridSpan w:val="2"/>
            <w:shd w:val="clear" w:color="auto" w:fill="F7F8FA"/>
            <w:tcMar>
              <w:top w:w="80" w:type="dxa"/>
              <w:left w:w="120" w:type="dxa"/>
              <w:bottom w:w="80" w:type="dxa"/>
              <w:right w:w="120" w:type="dxa"/>
            </w:tcMar>
          </w:tcPr>
          <w:p w14:paraId="24750246" w14:textId="77777777" w:rsidR="00070087" w:rsidRDefault="00000000">
            <w:pPr>
              <w:spacing w:after="0" w:line="240" w:lineRule="auto"/>
            </w:pPr>
            <w:r>
              <w:rPr>
                <w:sz w:val="18"/>
              </w:rPr>
              <w:t>Mục tiêu chênh lệch tổng lưu lượng đã chọn so với nhu cầu trong khoảng ±5%</w:t>
            </w:r>
          </w:p>
        </w:tc>
      </w:tr>
      <w:tr w:rsidR="00070087" w14:paraId="2A321B1A" w14:textId="77777777">
        <w:tblPrEx>
          <w:jc w:val="left"/>
          <w:tblInd w:w="120" w:type="dxa"/>
        </w:tblPrEx>
        <w:trPr>
          <w:gridAfter w:val="1"/>
          <w:wAfter w:w="40" w:type="dxa"/>
        </w:trPr>
        <w:tc>
          <w:tcPr>
            <w:tcW w:w="9360" w:type="dxa"/>
            <w:gridSpan w:val="2"/>
            <w:shd w:val="clear" w:color="auto" w:fill="FFF3CD"/>
            <w:tcMar>
              <w:top w:w="120" w:type="dxa"/>
              <w:left w:w="160" w:type="dxa"/>
              <w:bottom w:w="120" w:type="dxa"/>
              <w:right w:w="160" w:type="dxa"/>
            </w:tcMar>
          </w:tcPr>
          <w:p w14:paraId="65EC02BE" w14:textId="77777777" w:rsidR="00070087" w:rsidRDefault="00000000">
            <w:pPr>
              <w:spacing w:after="40"/>
            </w:pPr>
            <w:r>
              <w:rPr>
                <w:b/>
                <w:color w:val="7A5A00"/>
                <w:sz w:val="20"/>
              </w:rPr>
              <w:t xml:space="preserve">Dòng cảnh báo đề xuất  </w:t>
            </w:r>
            <w:r>
              <w:rPr>
                <w:sz w:val="19"/>
              </w:rPr>
              <w:t>Kết quả là bản dự tính ban đầu dựa trên dữ liệu khách nhập và thông số sản phẩm. Đường ống, tổn thất áp, nguồn nhiệt, vị trí cấp/hút gió và điều kiện lắp đặt thực tế có thể làm thay đổi lựa chọn. Công trình phức tạp cần trao đổi thêm với Winline.</w:t>
            </w:r>
          </w:p>
        </w:tc>
      </w:tr>
    </w:tbl>
    <w:p w14:paraId="5F467362" w14:textId="77777777" w:rsidR="00070087" w:rsidRDefault="00000000">
      <w:pPr>
        <w:pStyle w:val="u2"/>
      </w:pPr>
      <w:r>
        <w:t>Các quyết định công thức đã chốt và giới hạn áp dụng</w:t>
      </w:r>
    </w:p>
    <w:p w14:paraId="2CC5669F" w14:textId="77777777" w:rsidR="00070087" w:rsidRDefault="00000000">
      <w:pPr>
        <w:pStyle w:val="Duudong"/>
        <w:spacing w:after="60"/>
      </w:pPr>
      <w:r>
        <w:t>Số lượng quạt và số lượng tấm đều làm tròn lên bằng ROUNDUP/CEILING; không dùng MROUND.</w:t>
      </w:r>
    </w:p>
    <w:p w14:paraId="2BFEAA72" w14:textId="77777777" w:rsidR="00070087" w:rsidRDefault="00000000">
      <w:pPr>
        <w:pStyle w:val="Duudong"/>
        <w:spacing w:after="60"/>
      </w:pPr>
      <w:r>
        <w:t>Diện tích cooling pad tính theo tổng lưu lượng của quạt thực tế đã chọn.</w:t>
      </w:r>
    </w:p>
    <w:p w14:paraId="63DD923B" w14:textId="77777777" w:rsidR="00070087" w:rsidRDefault="00000000">
      <w:pPr>
        <w:pStyle w:val="Duudong"/>
        <w:spacing w:after="60"/>
      </w:pPr>
      <w:r>
        <w:t>Sử dụng 9.000 m³/h/m² làm tham số cơ sở hiện tại và phải cho phép cấu hình trong quản trị.</w:t>
      </w:r>
    </w:p>
    <w:p w14:paraId="463FD1D3" w14:textId="77777777" w:rsidR="00070087" w:rsidRDefault="00000000">
      <w:pPr>
        <w:pStyle w:val="Duudong"/>
        <w:spacing w:after="60"/>
      </w:pPr>
      <w:r>
        <w:t>Mỗi kích thước dài × rộng × dày là một lựa chọn tấm; diện tích = dài × rộng; độ dày 150 mm không tham gia tính diện tích.</w:t>
      </w:r>
    </w:p>
    <w:p w14:paraId="1961772D" w14:textId="77777777" w:rsidR="00070087" w:rsidRDefault="00000000">
      <w:pPr>
        <w:pStyle w:val="Duudong"/>
        <w:spacing w:after="60"/>
      </w:pPr>
      <w:r>
        <w:t>Khung mua riêng, không tự cộng vào số lượng, diện tích hoặc tổng tiền tấm trong công cụ hiện tại.</w:t>
      </w:r>
    </w:p>
    <w:p w14:paraId="4B25C5ED" w14:textId="77777777" w:rsidR="00070087" w:rsidRDefault="00000000">
      <w:pPr>
        <w:pStyle w:val="Duudong"/>
        <w:spacing w:after="60"/>
      </w:pPr>
      <w:r>
        <w:t>Bội số thông gió tổng thể theo bảng Winline bàn giao; hút bụi cục bộ cần tính theo đặc thù loại bụi và nhu cầu, không tự động chỉ bằng một bội số chung.</w:t>
      </w:r>
    </w:p>
    <w:p w14:paraId="0326E101" w14:textId="77777777" w:rsidR="00070087" w:rsidRDefault="00000000">
      <w:r>
        <w:br w:type="page"/>
      </w:r>
    </w:p>
    <w:p w14:paraId="059296EB" w14:textId="77777777" w:rsidR="00070087" w:rsidRDefault="00000000">
      <w:pPr>
        <w:pStyle w:val="u1"/>
      </w:pPr>
      <w:r>
        <w:lastRenderedPageBreak/>
        <w:t>8. Bộ lọc và bảng kết quả sản phẩm</w:t>
      </w:r>
    </w:p>
    <w:p w14:paraId="63B467A6" w14:textId="77777777" w:rsidR="00070087" w:rsidRDefault="00000000">
      <w:pPr>
        <w:pStyle w:val="u2"/>
      </w:pPr>
      <w:r>
        <w:t>Một bộ lọc duy nhất — 4 tiêu chí</w:t>
      </w:r>
    </w:p>
    <w:tbl>
      <w:tblPr>
        <w:tblStyle w:val="LiBang"/>
        <w:tblW w:w="9360" w:type="dxa"/>
        <w:jc w:val="center"/>
        <w:tblLayout w:type="fixed"/>
        <w:tblLook w:val="04A0" w:firstRow="1" w:lastRow="0" w:firstColumn="1" w:lastColumn="0" w:noHBand="0" w:noVBand="1"/>
      </w:tblPr>
      <w:tblGrid>
        <w:gridCol w:w="1793"/>
        <w:gridCol w:w="1295"/>
        <w:gridCol w:w="6232"/>
        <w:gridCol w:w="40"/>
      </w:tblGrid>
      <w:tr w:rsidR="00070087" w14:paraId="0D1FFD79" w14:textId="77777777">
        <w:trPr>
          <w:tblHeader/>
          <w:jc w:val="center"/>
        </w:trPr>
        <w:tc>
          <w:tcPr>
            <w:tcW w:w="1800" w:type="dxa"/>
            <w:shd w:val="clear" w:color="auto" w:fill="00354F"/>
            <w:tcMar>
              <w:top w:w="80" w:type="dxa"/>
              <w:left w:w="120" w:type="dxa"/>
              <w:bottom w:w="80" w:type="dxa"/>
              <w:right w:w="120" w:type="dxa"/>
            </w:tcMar>
          </w:tcPr>
          <w:p w14:paraId="1AF93792" w14:textId="77777777" w:rsidR="00070087" w:rsidRDefault="00000000">
            <w:pPr>
              <w:spacing w:after="0"/>
            </w:pPr>
            <w:r>
              <w:rPr>
                <w:b/>
                <w:color w:val="FFFFFF"/>
                <w:sz w:val="17"/>
              </w:rPr>
              <w:t>Tiêu chí</w:t>
            </w:r>
          </w:p>
        </w:tc>
        <w:tc>
          <w:tcPr>
            <w:tcW w:w="1300" w:type="dxa"/>
            <w:shd w:val="clear" w:color="auto" w:fill="00354F"/>
            <w:tcMar>
              <w:top w:w="80" w:type="dxa"/>
              <w:left w:w="120" w:type="dxa"/>
              <w:bottom w:w="80" w:type="dxa"/>
              <w:right w:w="120" w:type="dxa"/>
            </w:tcMar>
          </w:tcPr>
          <w:p w14:paraId="65D59249" w14:textId="77777777" w:rsidR="00070087" w:rsidRDefault="00000000">
            <w:pPr>
              <w:spacing w:after="0"/>
            </w:pPr>
            <w:r>
              <w:rPr>
                <w:b/>
                <w:color w:val="FFFFFF"/>
                <w:sz w:val="17"/>
              </w:rPr>
              <w:t>Ba tab</w:t>
            </w:r>
          </w:p>
        </w:tc>
        <w:tc>
          <w:tcPr>
            <w:tcW w:w="6260" w:type="dxa"/>
            <w:gridSpan w:val="2"/>
            <w:shd w:val="clear" w:color="auto" w:fill="00354F"/>
            <w:tcMar>
              <w:top w:w="80" w:type="dxa"/>
              <w:left w:w="120" w:type="dxa"/>
              <w:bottom w:w="80" w:type="dxa"/>
              <w:right w:w="120" w:type="dxa"/>
            </w:tcMar>
          </w:tcPr>
          <w:p w14:paraId="4D59E7D7" w14:textId="77777777" w:rsidR="00070087" w:rsidRDefault="00000000">
            <w:pPr>
              <w:spacing w:after="0"/>
            </w:pPr>
            <w:r>
              <w:rPr>
                <w:b/>
                <w:color w:val="FFFFFF"/>
                <w:sz w:val="17"/>
              </w:rPr>
              <w:t>Ghi chú</w:t>
            </w:r>
          </w:p>
        </w:tc>
      </w:tr>
      <w:tr w:rsidR="00070087" w14:paraId="2BDD11DA" w14:textId="77777777">
        <w:trPr>
          <w:jc w:val="center"/>
        </w:trPr>
        <w:tc>
          <w:tcPr>
            <w:tcW w:w="1800" w:type="dxa"/>
            <w:tcMar>
              <w:top w:w="80" w:type="dxa"/>
              <w:left w:w="120" w:type="dxa"/>
              <w:bottom w:w="80" w:type="dxa"/>
              <w:right w:w="120" w:type="dxa"/>
            </w:tcMar>
          </w:tcPr>
          <w:p w14:paraId="1F4BC0AF" w14:textId="77777777" w:rsidR="00070087" w:rsidRDefault="00000000">
            <w:pPr>
              <w:spacing w:after="0" w:line="240" w:lineRule="auto"/>
            </w:pPr>
            <w:r>
              <w:rPr>
                <w:sz w:val="17"/>
              </w:rPr>
              <w:t>Thương hiệu</w:t>
            </w:r>
          </w:p>
        </w:tc>
        <w:tc>
          <w:tcPr>
            <w:tcW w:w="1300" w:type="dxa"/>
            <w:tcMar>
              <w:top w:w="80" w:type="dxa"/>
              <w:left w:w="120" w:type="dxa"/>
              <w:bottom w:w="80" w:type="dxa"/>
              <w:right w:w="120" w:type="dxa"/>
            </w:tcMar>
          </w:tcPr>
          <w:p w14:paraId="382BB61E" w14:textId="77777777" w:rsidR="00070087" w:rsidRDefault="00000000">
            <w:pPr>
              <w:spacing w:after="0" w:line="240" w:lineRule="auto"/>
            </w:pPr>
            <w:r>
              <w:rPr>
                <w:sz w:val="17"/>
              </w:rPr>
              <w:t>Có</w:t>
            </w:r>
          </w:p>
        </w:tc>
        <w:tc>
          <w:tcPr>
            <w:tcW w:w="6260" w:type="dxa"/>
            <w:gridSpan w:val="2"/>
            <w:tcMar>
              <w:top w:w="80" w:type="dxa"/>
              <w:left w:w="120" w:type="dxa"/>
              <w:bottom w:w="80" w:type="dxa"/>
              <w:right w:w="120" w:type="dxa"/>
            </w:tcMar>
          </w:tcPr>
          <w:p w14:paraId="7FF66DBE" w14:textId="77777777" w:rsidR="00070087" w:rsidRDefault="00000000">
            <w:pPr>
              <w:spacing w:after="0" w:line="240" w:lineRule="auto"/>
            </w:pPr>
            <w:r>
              <w:rPr>
                <w:sz w:val="17"/>
              </w:rPr>
              <w:t>Lọc theo hãng trong database</w:t>
            </w:r>
          </w:p>
        </w:tc>
      </w:tr>
      <w:tr w:rsidR="00070087" w14:paraId="1BD9F19D" w14:textId="77777777">
        <w:trPr>
          <w:jc w:val="center"/>
        </w:trPr>
        <w:tc>
          <w:tcPr>
            <w:tcW w:w="1800" w:type="dxa"/>
            <w:shd w:val="clear" w:color="auto" w:fill="F7F8FA"/>
            <w:tcMar>
              <w:top w:w="80" w:type="dxa"/>
              <w:left w:w="120" w:type="dxa"/>
              <w:bottom w:w="80" w:type="dxa"/>
              <w:right w:w="120" w:type="dxa"/>
            </w:tcMar>
          </w:tcPr>
          <w:p w14:paraId="5B02AD8A" w14:textId="77777777" w:rsidR="00070087" w:rsidRDefault="00000000">
            <w:pPr>
              <w:spacing w:after="0" w:line="240" w:lineRule="auto"/>
            </w:pPr>
            <w:r>
              <w:rPr>
                <w:sz w:val="17"/>
              </w:rPr>
              <w:t>Loại quạt/sản phẩm</w:t>
            </w:r>
          </w:p>
        </w:tc>
        <w:tc>
          <w:tcPr>
            <w:tcW w:w="1300" w:type="dxa"/>
            <w:shd w:val="clear" w:color="auto" w:fill="F7F8FA"/>
            <w:tcMar>
              <w:top w:w="80" w:type="dxa"/>
              <w:left w:w="120" w:type="dxa"/>
              <w:bottom w:w="80" w:type="dxa"/>
              <w:right w:w="120" w:type="dxa"/>
            </w:tcMar>
          </w:tcPr>
          <w:p w14:paraId="10C85CB4" w14:textId="77777777" w:rsidR="00070087" w:rsidRDefault="00000000">
            <w:pPr>
              <w:spacing w:after="0" w:line="240" w:lineRule="auto"/>
            </w:pPr>
            <w:r>
              <w:rPr>
                <w:sz w:val="17"/>
              </w:rPr>
              <w:t>Có</w:t>
            </w:r>
          </w:p>
        </w:tc>
        <w:tc>
          <w:tcPr>
            <w:tcW w:w="6260" w:type="dxa"/>
            <w:gridSpan w:val="2"/>
            <w:shd w:val="clear" w:color="auto" w:fill="F7F8FA"/>
            <w:tcMar>
              <w:top w:w="80" w:type="dxa"/>
              <w:left w:w="120" w:type="dxa"/>
              <w:bottom w:w="80" w:type="dxa"/>
              <w:right w:w="120" w:type="dxa"/>
            </w:tcMar>
          </w:tcPr>
          <w:p w14:paraId="7199297F" w14:textId="77777777" w:rsidR="00070087" w:rsidRDefault="00000000">
            <w:pPr>
              <w:spacing w:after="0" w:line="240" w:lineRule="auto"/>
            </w:pPr>
            <w:r>
              <w:rPr>
                <w:sz w:val="17"/>
              </w:rPr>
              <w:t>Theo taxonomy sản phẩm</w:t>
            </w:r>
          </w:p>
        </w:tc>
      </w:tr>
      <w:tr w:rsidR="00070087" w14:paraId="03ED07D6" w14:textId="77777777">
        <w:trPr>
          <w:jc w:val="center"/>
        </w:trPr>
        <w:tc>
          <w:tcPr>
            <w:tcW w:w="1800" w:type="dxa"/>
            <w:tcMar>
              <w:top w:w="80" w:type="dxa"/>
              <w:left w:w="120" w:type="dxa"/>
              <w:bottom w:w="80" w:type="dxa"/>
              <w:right w:w="120" w:type="dxa"/>
            </w:tcMar>
          </w:tcPr>
          <w:p w14:paraId="1316CCE9" w14:textId="77777777" w:rsidR="00070087" w:rsidRDefault="00000000">
            <w:pPr>
              <w:spacing w:after="0" w:line="240" w:lineRule="auto"/>
            </w:pPr>
            <w:r>
              <w:rPr>
                <w:sz w:val="17"/>
              </w:rPr>
              <w:t>Kích thước</w:t>
            </w:r>
          </w:p>
        </w:tc>
        <w:tc>
          <w:tcPr>
            <w:tcW w:w="1300" w:type="dxa"/>
            <w:tcMar>
              <w:top w:w="80" w:type="dxa"/>
              <w:left w:w="120" w:type="dxa"/>
              <w:bottom w:w="80" w:type="dxa"/>
              <w:right w:w="120" w:type="dxa"/>
            </w:tcMar>
          </w:tcPr>
          <w:p w14:paraId="6CBFB4F3" w14:textId="77777777" w:rsidR="00070087" w:rsidRDefault="00000000">
            <w:pPr>
              <w:spacing w:after="0" w:line="240" w:lineRule="auto"/>
            </w:pPr>
            <w:r>
              <w:rPr>
                <w:sz w:val="17"/>
              </w:rPr>
              <w:t>Có</w:t>
            </w:r>
          </w:p>
        </w:tc>
        <w:tc>
          <w:tcPr>
            <w:tcW w:w="6260" w:type="dxa"/>
            <w:gridSpan w:val="2"/>
            <w:tcMar>
              <w:top w:w="80" w:type="dxa"/>
              <w:left w:w="120" w:type="dxa"/>
              <w:bottom w:w="80" w:type="dxa"/>
              <w:right w:w="120" w:type="dxa"/>
            </w:tcMar>
          </w:tcPr>
          <w:p w14:paraId="118DB1DC" w14:textId="77777777" w:rsidR="00070087" w:rsidRDefault="00000000">
            <w:pPr>
              <w:spacing w:after="0" w:line="240" w:lineRule="auto"/>
            </w:pPr>
            <w:r>
              <w:rPr>
                <w:sz w:val="17"/>
              </w:rPr>
              <w:t>Tab thông gió phòng đổi nhãn thành “Kích thước lỗ chờ”</w:t>
            </w:r>
          </w:p>
        </w:tc>
      </w:tr>
      <w:tr w:rsidR="00070087" w14:paraId="51E97222" w14:textId="77777777">
        <w:trPr>
          <w:jc w:val="center"/>
        </w:trPr>
        <w:tc>
          <w:tcPr>
            <w:tcW w:w="1800" w:type="dxa"/>
            <w:shd w:val="clear" w:color="auto" w:fill="F7F8FA"/>
            <w:tcMar>
              <w:top w:w="80" w:type="dxa"/>
              <w:left w:w="120" w:type="dxa"/>
              <w:bottom w:w="80" w:type="dxa"/>
              <w:right w:w="120" w:type="dxa"/>
            </w:tcMar>
          </w:tcPr>
          <w:p w14:paraId="37525816" w14:textId="77777777" w:rsidR="00070087" w:rsidRDefault="00000000">
            <w:pPr>
              <w:spacing w:after="0" w:line="240" w:lineRule="auto"/>
            </w:pPr>
            <w:r>
              <w:rPr>
                <w:sz w:val="17"/>
              </w:rPr>
              <w:t>Khoảng giá</w:t>
            </w:r>
          </w:p>
        </w:tc>
        <w:tc>
          <w:tcPr>
            <w:tcW w:w="1300" w:type="dxa"/>
            <w:shd w:val="clear" w:color="auto" w:fill="F7F8FA"/>
            <w:tcMar>
              <w:top w:w="80" w:type="dxa"/>
              <w:left w:w="120" w:type="dxa"/>
              <w:bottom w:w="80" w:type="dxa"/>
              <w:right w:w="120" w:type="dxa"/>
            </w:tcMar>
          </w:tcPr>
          <w:p w14:paraId="6D0A186F" w14:textId="77777777" w:rsidR="00070087" w:rsidRDefault="00000000">
            <w:pPr>
              <w:spacing w:after="0" w:line="240" w:lineRule="auto"/>
            </w:pPr>
            <w:r>
              <w:rPr>
                <w:sz w:val="17"/>
              </w:rPr>
              <w:t>Có</w:t>
            </w:r>
          </w:p>
        </w:tc>
        <w:tc>
          <w:tcPr>
            <w:tcW w:w="6260" w:type="dxa"/>
            <w:gridSpan w:val="2"/>
            <w:shd w:val="clear" w:color="auto" w:fill="F7F8FA"/>
            <w:tcMar>
              <w:top w:w="80" w:type="dxa"/>
              <w:left w:w="120" w:type="dxa"/>
              <w:bottom w:w="80" w:type="dxa"/>
              <w:right w:w="120" w:type="dxa"/>
            </w:tcMar>
          </w:tcPr>
          <w:p w14:paraId="37584F5D" w14:textId="77777777" w:rsidR="00070087" w:rsidRDefault="00000000">
            <w:pPr>
              <w:spacing w:after="0" w:line="240" w:lineRule="auto"/>
            </w:pPr>
            <w:r>
              <w:rPr>
                <w:sz w:val="17"/>
              </w:rPr>
              <w:t>Theo chính sách giá hiển thị</w:t>
            </w:r>
          </w:p>
        </w:tc>
      </w:tr>
      <w:tr w:rsidR="00070087" w14:paraId="54079DCE" w14:textId="77777777">
        <w:tblPrEx>
          <w:jc w:val="left"/>
          <w:tblInd w:w="120" w:type="dxa"/>
        </w:tblPrEx>
        <w:trPr>
          <w:gridAfter w:val="1"/>
          <w:wAfter w:w="40" w:type="dxa"/>
        </w:trPr>
        <w:tc>
          <w:tcPr>
            <w:tcW w:w="9360" w:type="dxa"/>
            <w:gridSpan w:val="3"/>
            <w:shd w:val="clear" w:color="auto" w:fill="E6EEF3"/>
            <w:tcMar>
              <w:top w:w="120" w:type="dxa"/>
              <w:left w:w="160" w:type="dxa"/>
              <w:bottom w:w="120" w:type="dxa"/>
              <w:right w:w="160" w:type="dxa"/>
            </w:tcMar>
          </w:tcPr>
          <w:p w14:paraId="03CC69E8" w14:textId="77777777" w:rsidR="00070087" w:rsidRDefault="00000000">
            <w:pPr>
              <w:spacing w:after="40"/>
            </w:pPr>
            <w:r>
              <w:rPr>
                <w:b/>
                <w:color w:val="004E7D"/>
                <w:sz w:val="20"/>
              </w:rPr>
              <w:t xml:space="preserve">Không có bộ sắp xếp thứ hai  </w:t>
            </w:r>
            <w:r>
              <w:rPr>
                <w:sz w:val="19"/>
              </w:rPr>
              <w:t>Công cụ tự xếp hạng. Luồng đúng là: lọc toàn bộ tập ứng viên → chấm mức phù hợp → hiển thị tối đa 6. Không lọc chỉ trên 6 dòng đang nhìn thấy.</w:t>
            </w:r>
          </w:p>
        </w:tc>
      </w:tr>
    </w:tbl>
    <w:p w14:paraId="433DCE57" w14:textId="77777777" w:rsidR="00070087" w:rsidRDefault="00000000">
      <w:pPr>
        <w:pStyle w:val="u2"/>
      </w:pPr>
      <w:r>
        <w:t>Vì sao chỉ hiển thị 6 sản phẩm</w:t>
      </w:r>
    </w:p>
    <w:p w14:paraId="3521A5AA" w14:textId="77777777" w:rsidR="00070087" w:rsidRDefault="00000000">
      <w:pPr>
        <w:pStyle w:val="Duudong"/>
        <w:spacing w:after="60"/>
      </w:pPr>
      <w:r>
        <w:t>Mục tiêu công cụ là hỗ trợ quyết định, không phải duyệt catalogue.</w:t>
      </w:r>
    </w:p>
    <w:p w14:paraId="66DD3E3A" w14:textId="77777777" w:rsidR="00070087" w:rsidRDefault="00000000">
      <w:pPr>
        <w:pStyle w:val="Duudong"/>
        <w:spacing w:after="60"/>
      </w:pPr>
      <w:r>
        <w:t>Sáu dòng đủ để so sánh mà không làm loãng lựa chọn; không cần ẩn 6 rồi mở thêm thành 10–12.</w:t>
      </w:r>
    </w:p>
    <w:p w14:paraId="50A91E3F" w14:textId="77777777" w:rsidR="00070087" w:rsidRDefault="00000000">
      <w:pPr>
        <w:pStyle w:val="Duudong"/>
        <w:spacing w:after="60"/>
      </w:pPr>
      <w:r>
        <w:t>Nếu khách muốn xem rộng hơn, dùng link “Xem danh mục với bộ lọc này” sang trang danh mục đầy đủ.</w:t>
      </w:r>
    </w:p>
    <w:p w14:paraId="02FA354D" w14:textId="77777777" w:rsidR="00070087" w:rsidRDefault="00000000">
      <w:pPr>
        <w:pStyle w:val="u2"/>
      </w:pPr>
      <w:r>
        <w:t>Quy tắc xếp hạng nội bộ</w:t>
      </w:r>
    </w:p>
    <w:p w14:paraId="53DB795A" w14:textId="77777777" w:rsidR="00070087" w:rsidRDefault="00000000">
      <w:pPr>
        <w:numPr>
          <w:ilvl w:val="0"/>
          <w:numId w:val="1"/>
        </w:numPr>
        <w:spacing w:after="60"/>
      </w:pPr>
      <w:r>
        <w:t>Đúng tab/loại sản phẩm và điện áp.</w:t>
      </w:r>
    </w:p>
    <w:p w14:paraId="25CB5C3F" w14:textId="77777777" w:rsidR="00070087" w:rsidRDefault="00000000">
      <w:pPr>
        <w:numPr>
          <w:ilvl w:val="0"/>
          <w:numId w:val="1"/>
        </w:numPr>
        <w:spacing w:after="60"/>
      </w:pPr>
      <w:r>
        <w:t>Khớp bốn điều kiện lọc.</w:t>
      </w:r>
    </w:p>
    <w:p w14:paraId="059EB29C" w14:textId="77777777" w:rsidR="00070087" w:rsidRDefault="00000000">
      <w:pPr>
        <w:numPr>
          <w:ilvl w:val="0"/>
          <w:numId w:val="1"/>
        </w:numPr>
        <w:spacing w:after="60"/>
      </w:pPr>
      <w:r>
        <w:t>Độ lệch lưu lượng nhỏ nhất so với nhu cầu.</w:t>
      </w:r>
    </w:p>
    <w:p w14:paraId="3436B65B" w14:textId="77777777" w:rsidR="00070087" w:rsidRDefault="00000000">
      <w:pPr>
        <w:numPr>
          <w:ilvl w:val="0"/>
          <w:numId w:val="1"/>
        </w:numPr>
        <w:spacing w:after="60"/>
      </w:pPr>
      <w:r>
        <w:t>Số lượng quạt dự tính hợp lý.</w:t>
      </w:r>
    </w:p>
    <w:p w14:paraId="31FE96ED" w14:textId="77777777" w:rsidR="00070087" w:rsidRDefault="00000000">
      <w:pPr>
        <w:numPr>
          <w:ilvl w:val="0"/>
          <w:numId w:val="1"/>
        </w:numPr>
        <w:spacing w:after="60"/>
      </w:pPr>
      <w:r>
        <w:t>Dữ liệu đầy đủ và trạng thái cung ứng phù hợp.</w:t>
      </w:r>
    </w:p>
    <w:p w14:paraId="0EF0E216" w14:textId="77777777" w:rsidR="00070087" w:rsidRDefault="00000000">
      <w:r>
        <w:br w:type="page"/>
      </w:r>
    </w:p>
    <w:p w14:paraId="4A1E0D41" w14:textId="77777777" w:rsidR="00070087" w:rsidRDefault="00000000">
      <w:pPr>
        <w:pStyle w:val="u1"/>
      </w:pPr>
      <w:r>
        <w:lastRenderedPageBreak/>
        <w:t>9. Bảng desktop 10 cột và card mobile</w:t>
      </w:r>
    </w:p>
    <w:tbl>
      <w:tblPr>
        <w:tblStyle w:val="LiBang"/>
        <w:tblW w:w="9360" w:type="dxa"/>
        <w:jc w:val="center"/>
        <w:tblLayout w:type="fixed"/>
        <w:tblLook w:val="04A0" w:firstRow="1" w:lastRow="0" w:firstColumn="1" w:lastColumn="0" w:noHBand="0" w:noVBand="1"/>
      </w:tblPr>
      <w:tblGrid>
        <w:gridCol w:w="500"/>
        <w:gridCol w:w="2400"/>
        <w:gridCol w:w="6460"/>
      </w:tblGrid>
      <w:tr w:rsidR="00070087" w14:paraId="31C30043" w14:textId="77777777">
        <w:trPr>
          <w:tblHeader/>
          <w:jc w:val="center"/>
        </w:trPr>
        <w:tc>
          <w:tcPr>
            <w:tcW w:w="500" w:type="dxa"/>
            <w:shd w:val="clear" w:color="auto" w:fill="00354F"/>
            <w:tcMar>
              <w:top w:w="80" w:type="dxa"/>
              <w:left w:w="120" w:type="dxa"/>
              <w:bottom w:w="80" w:type="dxa"/>
              <w:right w:w="120" w:type="dxa"/>
            </w:tcMar>
          </w:tcPr>
          <w:p w14:paraId="7DEF5758" w14:textId="77777777" w:rsidR="00070087" w:rsidRDefault="00000000">
            <w:pPr>
              <w:spacing w:after="0"/>
            </w:pPr>
            <w:r>
              <w:rPr>
                <w:b/>
                <w:color w:val="FFFFFF"/>
                <w:sz w:val="17"/>
              </w:rPr>
              <w:t>#</w:t>
            </w:r>
          </w:p>
        </w:tc>
        <w:tc>
          <w:tcPr>
            <w:tcW w:w="2400" w:type="dxa"/>
            <w:shd w:val="clear" w:color="auto" w:fill="00354F"/>
            <w:tcMar>
              <w:top w:w="80" w:type="dxa"/>
              <w:left w:w="120" w:type="dxa"/>
              <w:bottom w:w="80" w:type="dxa"/>
              <w:right w:w="120" w:type="dxa"/>
            </w:tcMar>
          </w:tcPr>
          <w:p w14:paraId="61F6B7EA" w14:textId="77777777" w:rsidR="00070087" w:rsidRDefault="00000000">
            <w:pPr>
              <w:spacing w:after="0"/>
            </w:pPr>
            <w:r>
              <w:rPr>
                <w:b/>
                <w:color w:val="FFFFFF"/>
                <w:sz w:val="17"/>
              </w:rPr>
              <w:t>Cột desktop</w:t>
            </w:r>
          </w:p>
        </w:tc>
        <w:tc>
          <w:tcPr>
            <w:tcW w:w="6460" w:type="dxa"/>
            <w:shd w:val="clear" w:color="auto" w:fill="00354F"/>
            <w:tcMar>
              <w:top w:w="80" w:type="dxa"/>
              <w:left w:w="120" w:type="dxa"/>
              <w:bottom w:w="80" w:type="dxa"/>
              <w:right w:w="120" w:type="dxa"/>
            </w:tcMar>
          </w:tcPr>
          <w:p w14:paraId="50FA6A0B" w14:textId="77777777" w:rsidR="00070087" w:rsidRDefault="00000000">
            <w:pPr>
              <w:spacing w:after="0"/>
            </w:pPr>
            <w:r>
              <w:rPr>
                <w:b/>
                <w:color w:val="FFFFFF"/>
                <w:sz w:val="17"/>
              </w:rPr>
              <w:t>Hiển thị / hành vi</w:t>
            </w:r>
          </w:p>
        </w:tc>
      </w:tr>
      <w:tr w:rsidR="00070087" w14:paraId="60D43DA8" w14:textId="77777777">
        <w:trPr>
          <w:jc w:val="center"/>
        </w:trPr>
        <w:tc>
          <w:tcPr>
            <w:tcW w:w="500" w:type="dxa"/>
            <w:tcMar>
              <w:top w:w="80" w:type="dxa"/>
              <w:left w:w="120" w:type="dxa"/>
              <w:bottom w:w="80" w:type="dxa"/>
              <w:right w:w="120" w:type="dxa"/>
            </w:tcMar>
          </w:tcPr>
          <w:p w14:paraId="20EDE322" w14:textId="77777777" w:rsidR="00070087" w:rsidRDefault="00000000">
            <w:pPr>
              <w:spacing w:after="0" w:line="240" w:lineRule="auto"/>
            </w:pPr>
            <w:r>
              <w:rPr>
                <w:sz w:val="17"/>
              </w:rPr>
              <w:t>1</w:t>
            </w:r>
          </w:p>
        </w:tc>
        <w:tc>
          <w:tcPr>
            <w:tcW w:w="2400" w:type="dxa"/>
            <w:tcMar>
              <w:top w:w="80" w:type="dxa"/>
              <w:left w:w="120" w:type="dxa"/>
              <w:bottom w:w="80" w:type="dxa"/>
              <w:right w:w="120" w:type="dxa"/>
            </w:tcMar>
          </w:tcPr>
          <w:p w14:paraId="612F4C31" w14:textId="77777777" w:rsidR="00070087" w:rsidRDefault="00000000">
            <w:pPr>
              <w:spacing w:after="0" w:line="240" w:lineRule="auto"/>
            </w:pPr>
            <w:r>
              <w:rPr>
                <w:sz w:val="17"/>
              </w:rPr>
              <w:t>Ảnh</w:t>
            </w:r>
          </w:p>
        </w:tc>
        <w:tc>
          <w:tcPr>
            <w:tcW w:w="6460" w:type="dxa"/>
            <w:tcMar>
              <w:top w:w="80" w:type="dxa"/>
              <w:left w:w="120" w:type="dxa"/>
              <w:bottom w:w="80" w:type="dxa"/>
              <w:right w:w="120" w:type="dxa"/>
            </w:tcMar>
          </w:tcPr>
          <w:p w14:paraId="6E8AE085" w14:textId="77777777" w:rsidR="00070087" w:rsidRDefault="00000000">
            <w:pPr>
              <w:spacing w:after="0" w:line="240" w:lineRule="auto"/>
            </w:pPr>
            <w:r>
              <w:rPr>
                <w:sz w:val="17"/>
              </w:rPr>
              <w:t>Cột riêng; tỷ lệ cố định, không méo</w:t>
            </w:r>
          </w:p>
        </w:tc>
      </w:tr>
      <w:tr w:rsidR="00070087" w14:paraId="579B42A9" w14:textId="77777777">
        <w:trPr>
          <w:jc w:val="center"/>
        </w:trPr>
        <w:tc>
          <w:tcPr>
            <w:tcW w:w="500" w:type="dxa"/>
            <w:shd w:val="clear" w:color="auto" w:fill="F7F8FA"/>
            <w:tcMar>
              <w:top w:w="80" w:type="dxa"/>
              <w:left w:w="120" w:type="dxa"/>
              <w:bottom w:w="80" w:type="dxa"/>
              <w:right w:w="120" w:type="dxa"/>
            </w:tcMar>
          </w:tcPr>
          <w:p w14:paraId="494E533C" w14:textId="77777777" w:rsidR="00070087" w:rsidRDefault="00000000">
            <w:pPr>
              <w:spacing w:after="0" w:line="240" w:lineRule="auto"/>
            </w:pPr>
            <w:r>
              <w:rPr>
                <w:sz w:val="17"/>
              </w:rPr>
              <w:t>2</w:t>
            </w:r>
          </w:p>
        </w:tc>
        <w:tc>
          <w:tcPr>
            <w:tcW w:w="2400" w:type="dxa"/>
            <w:shd w:val="clear" w:color="auto" w:fill="F7F8FA"/>
            <w:tcMar>
              <w:top w:w="80" w:type="dxa"/>
              <w:left w:w="120" w:type="dxa"/>
              <w:bottom w:w="80" w:type="dxa"/>
              <w:right w:w="120" w:type="dxa"/>
            </w:tcMar>
          </w:tcPr>
          <w:p w14:paraId="5CDC12A4" w14:textId="77777777" w:rsidR="00070087" w:rsidRDefault="00000000">
            <w:pPr>
              <w:spacing w:after="0" w:line="240" w:lineRule="auto"/>
            </w:pPr>
            <w:r>
              <w:rPr>
                <w:sz w:val="17"/>
              </w:rPr>
              <w:t>Tên sản phẩm / SKU</w:t>
            </w:r>
          </w:p>
        </w:tc>
        <w:tc>
          <w:tcPr>
            <w:tcW w:w="6460" w:type="dxa"/>
            <w:shd w:val="clear" w:color="auto" w:fill="F7F8FA"/>
            <w:tcMar>
              <w:top w:w="80" w:type="dxa"/>
              <w:left w:w="120" w:type="dxa"/>
              <w:bottom w:w="80" w:type="dxa"/>
              <w:right w:w="120" w:type="dxa"/>
            </w:tcMar>
          </w:tcPr>
          <w:p w14:paraId="01C4025C" w14:textId="77777777" w:rsidR="00070087" w:rsidRDefault="00000000">
            <w:pPr>
              <w:spacing w:after="0" w:line="240" w:lineRule="auto"/>
            </w:pPr>
            <w:r>
              <w:rPr>
                <w:sz w:val="17"/>
              </w:rPr>
              <w:t>Tên tối đa 2 dòng; SKU 1 dòng; nút copy SKU</w:t>
            </w:r>
          </w:p>
        </w:tc>
      </w:tr>
      <w:tr w:rsidR="00070087" w14:paraId="47FA9BB5" w14:textId="77777777">
        <w:trPr>
          <w:jc w:val="center"/>
        </w:trPr>
        <w:tc>
          <w:tcPr>
            <w:tcW w:w="500" w:type="dxa"/>
            <w:tcMar>
              <w:top w:w="80" w:type="dxa"/>
              <w:left w:w="120" w:type="dxa"/>
              <w:bottom w:w="80" w:type="dxa"/>
              <w:right w:w="120" w:type="dxa"/>
            </w:tcMar>
          </w:tcPr>
          <w:p w14:paraId="7A5932EC" w14:textId="77777777" w:rsidR="00070087" w:rsidRDefault="00000000">
            <w:pPr>
              <w:spacing w:after="0" w:line="240" w:lineRule="auto"/>
            </w:pPr>
            <w:r>
              <w:rPr>
                <w:sz w:val="17"/>
              </w:rPr>
              <w:t>3</w:t>
            </w:r>
          </w:p>
        </w:tc>
        <w:tc>
          <w:tcPr>
            <w:tcW w:w="2400" w:type="dxa"/>
            <w:tcMar>
              <w:top w:w="80" w:type="dxa"/>
              <w:left w:w="120" w:type="dxa"/>
              <w:bottom w:w="80" w:type="dxa"/>
              <w:right w:w="120" w:type="dxa"/>
            </w:tcMar>
          </w:tcPr>
          <w:p w14:paraId="4B037D4C" w14:textId="77777777" w:rsidR="00070087" w:rsidRDefault="00000000">
            <w:pPr>
              <w:spacing w:after="0" w:line="240" w:lineRule="auto"/>
            </w:pPr>
            <w:r>
              <w:rPr>
                <w:sz w:val="17"/>
              </w:rPr>
              <w:t>Thương hiệu</w:t>
            </w:r>
          </w:p>
        </w:tc>
        <w:tc>
          <w:tcPr>
            <w:tcW w:w="6460" w:type="dxa"/>
            <w:tcMar>
              <w:top w:w="80" w:type="dxa"/>
              <w:left w:w="120" w:type="dxa"/>
              <w:bottom w:w="80" w:type="dxa"/>
              <w:right w:w="120" w:type="dxa"/>
            </w:tcMar>
          </w:tcPr>
          <w:p w14:paraId="5FEAA64C" w14:textId="77777777" w:rsidR="00070087" w:rsidRDefault="00000000">
            <w:pPr>
              <w:spacing w:after="0" w:line="240" w:lineRule="auto"/>
            </w:pPr>
            <w:r>
              <w:rPr>
                <w:sz w:val="17"/>
              </w:rPr>
              <w:t>Giá trị từ database</w:t>
            </w:r>
          </w:p>
        </w:tc>
      </w:tr>
      <w:tr w:rsidR="00070087" w14:paraId="4037BB66" w14:textId="77777777">
        <w:trPr>
          <w:jc w:val="center"/>
        </w:trPr>
        <w:tc>
          <w:tcPr>
            <w:tcW w:w="500" w:type="dxa"/>
            <w:shd w:val="clear" w:color="auto" w:fill="F7F8FA"/>
            <w:tcMar>
              <w:top w:w="80" w:type="dxa"/>
              <w:left w:w="120" w:type="dxa"/>
              <w:bottom w:w="80" w:type="dxa"/>
              <w:right w:w="120" w:type="dxa"/>
            </w:tcMar>
          </w:tcPr>
          <w:p w14:paraId="74345062" w14:textId="77777777" w:rsidR="00070087" w:rsidRDefault="00000000">
            <w:pPr>
              <w:spacing w:after="0" w:line="240" w:lineRule="auto"/>
            </w:pPr>
            <w:r>
              <w:rPr>
                <w:sz w:val="17"/>
              </w:rPr>
              <w:t>4</w:t>
            </w:r>
          </w:p>
        </w:tc>
        <w:tc>
          <w:tcPr>
            <w:tcW w:w="2400" w:type="dxa"/>
            <w:shd w:val="clear" w:color="auto" w:fill="F7F8FA"/>
            <w:tcMar>
              <w:top w:w="80" w:type="dxa"/>
              <w:left w:w="120" w:type="dxa"/>
              <w:bottom w:w="80" w:type="dxa"/>
              <w:right w:w="120" w:type="dxa"/>
            </w:tcMar>
          </w:tcPr>
          <w:p w14:paraId="15FCB372" w14:textId="77777777" w:rsidR="00070087" w:rsidRDefault="00000000">
            <w:pPr>
              <w:spacing w:after="0" w:line="240" w:lineRule="auto"/>
            </w:pPr>
            <w:r>
              <w:rPr>
                <w:sz w:val="17"/>
              </w:rPr>
              <w:t>Loại sản phẩm</w:t>
            </w:r>
          </w:p>
        </w:tc>
        <w:tc>
          <w:tcPr>
            <w:tcW w:w="6460" w:type="dxa"/>
            <w:shd w:val="clear" w:color="auto" w:fill="F7F8FA"/>
            <w:tcMar>
              <w:top w:w="80" w:type="dxa"/>
              <w:left w:w="120" w:type="dxa"/>
              <w:bottom w:w="80" w:type="dxa"/>
              <w:right w:w="120" w:type="dxa"/>
            </w:tcMar>
          </w:tcPr>
          <w:p w14:paraId="1A7CC900" w14:textId="77777777" w:rsidR="00070087" w:rsidRDefault="00000000">
            <w:pPr>
              <w:spacing w:after="0" w:line="240" w:lineRule="auto"/>
            </w:pPr>
            <w:r>
              <w:rPr>
                <w:sz w:val="17"/>
              </w:rPr>
              <w:t>Taxonomy chuẩn</w:t>
            </w:r>
          </w:p>
        </w:tc>
      </w:tr>
      <w:tr w:rsidR="00070087" w14:paraId="37CBCFB1" w14:textId="77777777">
        <w:trPr>
          <w:jc w:val="center"/>
        </w:trPr>
        <w:tc>
          <w:tcPr>
            <w:tcW w:w="500" w:type="dxa"/>
            <w:tcMar>
              <w:top w:w="80" w:type="dxa"/>
              <w:left w:w="120" w:type="dxa"/>
              <w:bottom w:w="80" w:type="dxa"/>
              <w:right w:w="120" w:type="dxa"/>
            </w:tcMar>
          </w:tcPr>
          <w:p w14:paraId="351D0CF3" w14:textId="77777777" w:rsidR="00070087" w:rsidRDefault="00000000">
            <w:pPr>
              <w:spacing w:after="0" w:line="240" w:lineRule="auto"/>
            </w:pPr>
            <w:r>
              <w:rPr>
                <w:sz w:val="17"/>
              </w:rPr>
              <w:t>5</w:t>
            </w:r>
          </w:p>
        </w:tc>
        <w:tc>
          <w:tcPr>
            <w:tcW w:w="2400" w:type="dxa"/>
            <w:tcMar>
              <w:top w:w="80" w:type="dxa"/>
              <w:left w:w="120" w:type="dxa"/>
              <w:bottom w:w="80" w:type="dxa"/>
              <w:right w:w="120" w:type="dxa"/>
            </w:tcMar>
          </w:tcPr>
          <w:p w14:paraId="36869866" w14:textId="77777777" w:rsidR="00070087" w:rsidRDefault="00000000">
            <w:pPr>
              <w:spacing w:after="0" w:line="240" w:lineRule="auto"/>
            </w:pPr>
            <w:r>
              <w:rPr>
                <w:sz w:val="17"/>
              </w:rPr>
              <w:t>Kích thước / KT lỗ chờ</w:t>
            </w:r>
          </w:p>
        </w:tc>
        <w:tc>
          <w:tcPr>
            <w:tcW w:w="6460" w:type="dxa"/>
            <w:tcMar>
              <w:top w:w="80" w:type="dxa"/>
              <w:left w:w="120" w:type="dxa"/>
              <w:bottom w:w="80" w:type="dxa"/>
              <w:right w:w="120" w:type="dxa"/>
            </w:tcMar>
          </w:tcPr>
          <w:p w14:paraId="64915DE4" w14:textId="77777777" w:rsidR="00070087" w:rsidRDefault="00000000">
            <w:pPr>
              <w:spacing w:after="0" w:line="240" w:lineRule="auto"/>
            </w:pPr>
            <w:r>
              <w:rPr>
                <w:sz w:val="17"/>
              </w:rPr>
              <w:t>Đổi nhãn theo tab</w:t>
            </w:r>
          </w:p>
        </w:tc>
      </w:tr>
      <w:tr w:rsidR="00070087" w14:paraId="734DBB43" w14:textId="77777777">
        <w:trPr>
          <w:jc w:val="center"/>
        </w:trPr>
        <w:tc>
          <w:tcPr>
            <w:tcW w:w="500" w:type="dxa"/>
            <w:shd w:val="clear" w:color="auto" w:fill="F7F8FA"/>
            <w:tcMar>
              <w:top w:w="80" w:type="dxa"/>
              <w:left w:w="120" w:type="dxa"/>
              <w:bottom w:w="80" w:type="dxa"/>
              <w:right w:w="120" w:type="dxa"/>
            </w:tcMar>
          </w:tcPr>
          <w:p w14:paraId="20EB874E" w14:textId="77777777" w:rsidR="00070087" w:rsidRDefault="00000000">
            <w:pPr>
              <w:spacing w:after="0" w:line="240" w:lineRule="auto"/>
            </w:pPr>
            <w:r>
              <w:rPr>
                <w:sz w:val="17"/>
              </w:rPr>
              <w:t>6</w:t>
            </w:r>
          </w:p>
        </w:tc>
        <w:tc>
          <w:tcPr>
            <w:tcW w:w="2400" w:type="dxa"/>
            <w:shd w:val="clear" w:color="auto" w:fill="F7F8FA"/>
            <w:tcMar>
              <w:top w:w="80" w:type="dxa"/>
              <w:left w:w="120" w:type="dxa"/>
              <w:bottom w:w="80" w:type="dxa"/>
              <w:right w:w="120" w:type="dxa"/>
            </w:tcMar>
          </w:tcPr>
          <w:p w14:paraId="06B27230" w14:textId="77777777" w:rsidR="00070087" w:rsidRDefault="00000000">
            <w:pPr>
              <w:spacing w:after="0" w:line="240" w:lineRule="auto"/>
            </w:pPr>
            <w:r>
              <w:rPr>
                <w:sz w:val="17"/>
              </w:rPr>
              <w:t>Công suất</w:t>
            </w:r>
          </w:p>
        </w:tc>
        <w:tc>
          <w:tcPr>
            <w:tcW w:w="6460" w:type="dxa"/>
            <w:shd w:val="clear" w:color="auto" w:fill="F7F8FA"/>
            <w:tcMar>
              <w:top w:w="80" w:type="dxa"/>
              <w:left w:w="120" w:type="dxa"/>
              <w:bottom w:w="80" w:type="dxa"/>
              <w:right w:w="120" w:type="dxa"/>
            </w:tcMar>
          </w:tcPr>
          <w:p w14:paraId="06D34D6B" w14:textId="77777777" w:rsidR="00070087" w:rsidRDefault="00000000">
            <w:pPr>
              <w:spacing w:after="0" w:line="240" w:lineRule="auto"/>
            </w:pPr>
            <w:r>
              <w:rPr>
                <w:sz w:val="17"/>
              </w:rPr>
              <w:t>Có đơn vị</w:t>
            </w:r>
          </w:p>
        </w:tc>
      </w:tr>
      <w:tr w:rsidR="00070087" w14:paraId="30450B67" w14:textId="77777777">
        <w:trPr>
          <w:jc w:val="center"/>
        </w:trPr>
        <w:tc>
          <w:tcPr>
            <w:tcW w:w="500" w:type="dxa"/>
            <w:tcMar>
              <w:top w:w="80" w:type="dxa"/>
              <w:left w:w="120" w:type="dxa"/>
              <w:bottom w:w="80" w:type="dxa"/>
              <w:right w:w="120" w:type="dxa"/>
            </w:tcMar>
          </w:tcPr>
          <w:p w14:paraId="0815FECA" w14:textId="77777777" w:rsidR="00070087" w:rsidRDefault="00000000">
            <w:pPr>
              <w:spacing w:after="0" w:line="240" w:lineRule="auto"/>
            </w:pPr>
            <w:r>
              <w:rPr>
                <w:sz w:val="17"/>
              </w:rPr>
              <w:t>7</w:t>
            </w:r>
          </w:p>
        </w:tc>
        <w:tc>
          <w:tcPr>
            <w:tcW w:w="2400" w:type="dxa"/>
            <w:tcMar>
              <w:top w:w="80" w:type="dxa"/>
              <w:left w:w="120" w:type="dxa"/>
              <w:bottom w:w="80" w:type="dxa"/>
              <w:right w:w="120" w:type="dxa"/>
            </w:tcMar>
          </w:tcPr>
          <w:p w14:paraId="4EDC5231" w14:textId="77777777" w:rsidR="00070087" w:rsidRDefault="00000000">
            <w:pPr>
              <w:spacing w:after="0" w:line="240" w:lineRule="auto"/>
            </w:pPr>
            <w:r>
              <w:rPr>
                <w:sz w:val="17"/>
              </w:rPr>
              <w:t>Lưu lượng</w:t>
            </w:r>
          </w:p>
        </w:tc>
        <w:tc>
          <w:tcPr>
            <w:tcW w:w="6460" w:type="dxa"/>
            <w:tcMar>
              <w:top w:w="80" w:type="dxa"/>
              <w:left w:w="120" w:type="dxa"/>
              <w:bottom w:w="80" w:type="dxa"/>
              <w:right w:w="120" w:type="dxa"/>
            </w:tcMar>
          </w:tcPr>
          <w:p w14:paraId="7549EE3A" w14:textId="77777777" w:rsidR="00070087" w:rsidRDefault="00000000">
            <w:pPr>
              <w:spacing w:after="0" w:line="240" w:lineRule="auto"/>
            </w:pPr>
            <w:r>
              <w:rPr>
                <w:sz w:val="17"/>
              </w:rPr>
              <w:t>Có đơn vị và thống nhất cách viết</w:t>
            </w:r>
          </w:p>
        </w:tc>
      </w:tr>
      <w:tr w:rsidR="00070087" w14:paraId="58E9E3C8" w14:textId="77777777">
        <w:trPr>
          <w:jc w:val="center"/>
        </w:trPr>
        <w:tc>
          <w:tcPr>
            <w:tcW w:w="500" w:type="dxa"/>
            <w:shd w:val="clear" w:color="auto" w:fill="F7F8FA"/>
            <w:tcMar>
              <w:top w:w="80" w:type="dxa"/>
              <w:left w:w="120" w:type="dxa"/>
              <w:bottom w:w="80" w:type="dxa"/>
              <w:right w:w="120" w:type="dxa"/>
            </w:tcMar>
          </w:tcPr>
          <w:p w14:paraId="63D32A49" w14:textId="77777777" w:rsidR="00070087" w:rsidRDefault="00000000">
            <w:pPr>
              <w:spacing w:after="0" w:line="240" w:lineRule="auto"/>
            </w:pPr>
            <w:r>
              <w:rPr>
                <w:sz w:val="17"/>
              </w:rPr>
              <w:t>8</w:t>
            </w:r>
          </w:p>
        </w:tc>
        <w:tc>
          <w:tcPr>
            <w:tcW w:w="2400" w:type="dxa"/>
            <w:shd w:val="clear" w:color="auto" w:fill="F7F8FA"/>
            <w:tcMar>
              <w:top w:w="80" w:type="dxa"/>
              <w:left w:w="120" w:type="dxa"/>
              <w:bottom w:w="80" w:type="dxa"/>
              <w:right w:w="120" w:type="dxa"/>
            </w:tcMar>
          </w:tcPr>
          <w:p w14:paraId="370A1161" w14:textId="77777777" w:rsidR="00070087" w:rsidRDefault="00000000">
            <w:pPr>
              <w:spacing w:after="0" w:line="240" w:lineRule="auto"/>
            </w:pPr>
            <w:r>
              <w:rPr>
                <w:sz w:val="17"/>
              </w:rPr>
              <w:t>Số lượng dự tính</w:t>
            </w:r>
          </w:p>
        </w:tc>
        <w:tc>
          <w:tcPr>
            <w:tcW w:w="6460" w:type="dxa"/>
            <w:shd w:val="clear" w:color="auto" w:fill="F7F8FA"/>
            <w:tcMar>
              <w:top w:w="80" w:type="dxa"/>
              <w:left w:w="120" w:type="dxa"/>
              <w:bottom w:w="80" w:type="dxa"/>
              <w:right w:w="120" w:type="dxa"/>
            </w:tcMar>
          </w:tcPr>
          <w:p w14:paraId="18498E6E" w14:textId="77777777" w:rsidR="00070087" w:rsidRDefault="00000000">
            <w:pPr>
              <w:spacing w:after="0" w:line="240" w:lineRule="auto"/>
            </w:pPr>
            <w:r>
              <w:rPr>
                <w:sz w:val="17"/>
              </w:rPr>
              <w:t>Có thể chỉnh sau khi chọn</w:t>
            </w:r>
          </w:p>
        </w:tc>
      </w:tr>
      <w:tr w:rsidR="00070087" w14:paraId="28134795" w14:textId="77777777">
        <w:trPr>
          <w:jc w:val="center"/>
        </w:trPr>
        <w:tc>
          <w:tcPr>
            <w:tcW w:w="500" w:type="dxa"/>
            <w:tcMar>
              <w:top w:w="80" w:type="dxa"/>
              <w:left w:w="120" w:type="dxa"/>
              <w:bottom w:w="80" w:type="dxa"/>
              <w:right w:w="120" w:type="dxa"/>
            </w:tcMar>
          </w:tcPr>
          <w:p w14:paraId="1FD456FC" w14:textId="77777777" w:rsidR="00070087" w:rsidRDefault="00000000">
            <w:pPr>
              <w:spacing w:after="0" w:line="240" w:lineRule="auto"/>
            </w:pPr>
            <w:r>
              <w:rPr>
                <w:sz w:val="17"/>
              </w:rPr>
              <w:t>9</w:t>
            </w:r>
          </w:p>
        </w:tc>
        <w:tc>
          <w:tcPr>
            <w:tcW w:w="2400" w:type="dxa"/>
            <w:tcMar>
              <w:top w:w="80" w:type="dxa"/>
              <w:left w:w="120" w:type="dxa"/>
              <w:bottom w:w="80" w:type="dxa"/>
              <w:right w:w="120" w:type="dxa"/>
            </w:tcMar>
          </w:tcPr>
          <w:p w14:paraId="3019C788" w14:textId="77777777" w:rsidR="00070087" w:rsidRDefault="00000000">
            <w:pPr>
              <w:spacing w:after="0" w:line="240" w:lineRule="auto"/>
            </w:pPr>
            <w:r>
              <w:rPr>
                <w:sz w:val="17"/>
              </w:rPr>
              <w:t>Đơn giá</w:t>
            </w:r>
          </w:p>
        </w:tc>
        <w:tc>
          <w:tcPr>
            <w:tcW w:w="6460" w:type="dxa"/>
            <w:tcMar>
              <w:top w:w="80" w:type="dxa"/>
              <w:left w:w="120" w:type="dxa"/>
              <w:bottom w:w="80" w:type="dxa"/>
              <w:right w:w="120" w:type="dxa"/>
            </w:tcMar>
          </w:tcPr>
          <w:p w14:paraId="680878E8" w14:textId="77777777" w:rsidR="00070087" w:rsidRDefault="00000000">
            <w:pPr>
              <w:spacing w:after="0" w:line="240" w:lineRule="auto"/>
            </w:pPr>
            <w:r>
              <w:rPr>
                <w:sz w:val="17"/>
              </w:rPr>
              <w:t>Kèm chính sách giá</w:t>
            </w:r>
          </w:p>
        </w:tc>
      </w:tr>
      <w:tr w:rsidR="00070087" w14:paraId="568DFBFB" w14:textId="77777777">
        <w:trPr>
          <w:jc w:val="center"/>
        </w:trPr>
        <w:tc>
          <w:tcPr>
            <w:tcW w:w="500" w:type="dxa"/>
            <w:shd w:val="clear" w:color="auto" w:fill="F7F8FA"/>
            <w:tcMar>
              <w:top w:w="80" w:type="dxa"/>
              <w:left w:w="120" w:type="dxa"/>
              <w:bottom w:w="80" w:type="dxa"/>
              <w:right w:w="120" w:type="dxa"/>
            </w:tcMar>
          </w:tcPr>
          <w:p w14:paraId="06ADD6CE" w14:textId="77777777" w:rsidR="00070087" w:rsidRDefault="00000000">
            <w:pPr>
              <w:spacing w:after="0" w:line="240" w:lineRule="auto"/>
            </w:pPr>
            <w:r>
              <w:rPr>
                <w:sz w:val="17"/>
              </w:rPr>
              <w:t>10</w:t>
            </w:r>
          </w:p>
        </w:tc>
        <w:tc>
          <w:tcPr>
            <w:tcW w:w="2400" w:type="dxa"/>
            <w:shd w:val="clear" w:color="auto" w:fill="F7F8FA"/>
            <w:tcMar>
              <w:top w:w="80" w:type="dxa"/>
              <w:left w:w="120" w:type="dxa"/>
              <w:bottom w:w="80" w:type="dxa"/>
              <w:right w:w="120" w:type="dxa"/>
            </w:tcMar>
          </w:tcPr>
          <w:p w14:paraId="56164EBD" w14:textId="77777777" w:rsidR="00070087" w:rsidRDefault="00000000">
            <w:pPr>
              <w:spacing w:after="0" w:line="240" w:lineRule="auto"/>
            </w:pPr>
            <w:r>
              <w:rPr>
                <w:sz w:val="17"/>
              </w:rPr>
              <w:t>Chọn</w:t>
            </w:r>
          </w:p>
        </w:tc>
        <w:tc>
          <w:tcPr>
            <w:tcW w:w="6460" w:type="dxa"/>
            <w:shd w:val="clear" w:color="auto" w:fill="F7F8FA"/>
            <w:tcMar>
              <w:top w:w="80" w:type="dxa"/>
              <w:left w:w="120" w:type="dxa"/>
              <w:bottom w:w="80" w:type="dxa"/>
              <w:right w:w="120" w:type="dxa"/>
            </w:tcMar>
          </w:tcPr>
          <w:p w14:paraId="30D78174" w14:textId="77777777" w:rsidR="00070087" w:rsidRDefault="00000000">
            <w:pPr>
              <w:spacing w:after="0" w:line="240" w:lineRule="auto"/>
            </w:pPr>
            <w:r>
              <w:rPr>
                <w:sz w:val="17"/>
              </w:rPr>
              <w:t>Checkbox/nút; không điều hướng</w:t>
            </w:r>
          </w:p>
        </w:tc>
      </w:tr>
    </w:tbl>
    <w:p w14:paraId="2008B8E8" w14:textId="77777777" w:rsidR="00070087" w:rsidRDefault="00000000">
      <w:pPr>
        <w:pStyle w:val="u2"/>
      </w:pPr>
      <w:r>
        <w:t>Hành vi click</w:t>
      </w:r>
    </w:p>
    <w:p w14:paraId="09AA6544" w14:textId="77777777" w:rsidR="00070087" w:rsidRDefault="00000000">
      <w:pPr>
        <w:pStyle w:val="Duudong"/>
        <w:spacing w:after="60"/>
      </w:pPr>
      <w:r>
        <w:t>Cột 1–9 cùng một dòng đổi nền xám nhẹ khi hover và có thể mở trang chi tiết sản phẩm.</w:t>
      </w:r>
    </w:p>
    <w:p w14:paraId="68FB9208" w14:textId="77777777" w:rsidR="00070087" w:rsidRDefault="00000000">
      <w:pPr>
        <w:pStyle w:val="Duudong"/>
        <w:spacing w:after="60"/>
      </w:pPr>
      <w:r>
        <w:t>Cột “Chọn” chỉ thực hiện chọn; nút copy SKU phải chặn sự kiện mở trang.</w:t>
      </w:r>
    </w:p>
    <w:p w14:paraId="161E1CD1" w14:textId="77777777" w:rsidR="00070087" w:rsidRDefault="00000000">
      <w:pPr>
        <w:pStyle w:val="Duudong"/>
        <w:spacing w:after="60"/>
      </w:pPr>
      <w:r>
        <w:t>Ưu tiên mở chi tiết ở tab mới hoặc tự lưu trạng thái công cụ trước khi rời trang.</w:t>
      </w:r>
    </w:p>
    <w:p w14:paraId="1C444496" w14:textId="77777777" w:rsidR="00070087" w:rsidRDefault="00000000">
      <w:pPr>
        <w:pStyle w:val="u2"/>
      </w:pPr>
      <w:r>
        <w:t>Mobile</w:t>
      </w:r>
    </w:p>
    <w:tbl>
      <w:tblPr>
        <w:tblStyle w:val="LiBang"/>
        <w:tblW w:w="9360" w:type="dxa"/>
        <w:jc w:val="center"/>
        <w:tblLayout w:type="fixed"/>
        <w:tblLook w:val="04A0" w:firstRow="1" w:lastRow="0" w:firstColumn="1" w:lastColumn="0" w:noHBand="0" w:noVBand="1"/>
      </w:tblPr>
      <w:tblGrid>
        <w:gridCol w:w="4680"/>
        <w:gridCol w:w="4680"/>
      </w:tblGrid>
      <w:tr w:rsidR="00070087" w14:paraId="024FDE87" w14:textId="77777777">
        <w:trPr>
          <w:tblHeader/>
          <w:jc w:val="center"/>
        </w:trPr>
        <w:tc>
          <w:tcPr>
            <w:tcW w:w="4680" w:type="dxa"/>
            <w:shd w:val="clear" w:color="auto" w:fill="00354F"/>
            <w:tcMar>
              <w:top w:w="80" w:type="dxa"/>
              <w:left w:w="120" w:type="dxa"/>
              <w:bottom w:w="80" w:type="dxa"/>
              <w:right w:w="120" w:type="dxa"/>
            </w:tcMar>
          </w:tcPr>
          <w:p w14:paraId="0207ECFD" w14:textId="77777777" w:rsidR="00070087" w:rsidRDefault="00000000">
            <w:pPr>
              <w:spacing w:after="0"/>
            </w:pPr>
            <w:r>
              <w:rPr>
                <w:b/>
                <w:color w:val="FFFFFF"/>
                <w:sz w:val="18"/>
              </w:rPr>
              <w:t>Luôn thấy</w:t>
            </w:r>
          </w:p>
        </w:tc>
        <w:tc>
          <w:tcPr>
            <w:tcW w:w="4680" w:type="dxa"/>
            <w:shd w:val="clear" w:color="auto" w:fill="00354F"/>
            <w:tcMar>
              <w:top w:w="80" w:type="dxa"/>
              <w:left w:w="120" w:type="dxa"/>
              <w:bottom w:w="80" w:type="dxa"/>
              <w:right w:w="120" w:type="dxa"/>
            </w:tcMar>
          </w:tcPr>
          <w:p w14:paraId="051B45C2" w14:textId="77777777" w:rsidR="00070087" w:rsidRDefault="00000000">
            <w:pPr>
              <w:spacing w:after="0"/>
            </w:pPr>
            <w:r>
              <w:rPr>
                <w:b/>
                <w:color w:val="FFFFFF"/>
                <w:sz w:val="18"/>
              </w:rPr>
              <w:t>Mở rộng khi cần</w:t>
            </w:r>
          </w:p>
        </w:tc>
      </w:tr>
      <w:tr w:rsidR="00070087" w14:paraId="5A8AF90E" w14:textId="77777777">
        <w:trPr>
          <w:jc w:val="center"/>
        </w:trPr>
        <w:tc>
          <w:tcPr>
            <w:tcW w:w="4680" w:type="dxa"/>
            <w:tcMar>
              <w:top w:w="80" w:type="dxa"/>
              <w:left w:w="120" w:type="dxa"/>
              <w:bottom w:w="80" w:type="dxa"/>
              <w:right w:w="120" w:type="dxa"/>
            </w:tcMar>
          </w:tcPr>
          <w:p w14:paraId="4D188A3E" w14:textId="77777777" w:rsidR="00070087" w:rsidRDefault="00000000">
            <w:pPr>
              <w:spacing w:after="0" w:line="240" w:lineRule="auto"/>
            </w:pPr>
            <w:r>
              <w:rPr>
                <w:sz w:val="18"/>
              </w:rPr>
              <w:t>Ảnh, SKU + copy, tên, lưu lượng, số lượng dự tính, đơn giá, nút Chọn</w:t>
            </w:r>
          </w:p>
        </w:tc>
        <w:tc>
          <w:tcPr>
            <w:tcW w:w="4680" w:type="dxa"/>
            <w:tcMar>
              <w:top w:w="80" w:type="dxa"/>
              <w:left w:w="120" w:type="dxa"/>
              <w:bottom w:w="80" w:type="dxa"/>
              <w:right w:w="120" w:type="dxa"/>
            </w:tcMar>
          </w:tcPr>
          <w:p w14:paraId="417C59BA" w14:textId="77777777" w:rsidR="00070087" w:rsidRDefault="00000000">
            <w:pPr>
              <w:spacing w:after="0" w:line="240" w:lineRule="auto"/>
            </w:pPr>
            <w:r>
              <w:rPr>
                <w:sz w:val="18"/>
              </w:rPr>
              <w:t>Thương hiệu, loại, kích thước/lỗ chờ, công suất, link chi tiết</w:t>
            </w:r>
          </w:p>
        </w:tc>
      </w:tr>
    </w:tbl>
    <w:p w14:paraId="208168AD" w14:textId="77777777" w:rsidR="00070087" w:rsidRDefault="00000000">
      <w:r>
        <w:br w:type="page"/>
      </w:r>
    </w:p>
    <w:p w14:paraId="1F997F7B" w14:textId="77777777" w:rsidR="00070087" w:rsidRDefault="00000000">
      <w:pPr>
        <w:pStyle w:val="u1"/>
      </w:pPr>
      <w:r>
        <w:lastRenderedPageBreak/>
        <w:t>10. Quy tắc chọn và phân bổ số lượng</w:t>
      </w:r>
    </w:p>
    <w:tbl>
      <w:tblPr>
        <w:tblStyle w:val="LiBang"/>
        <w:tblW w:w="9360" w:type="dxa"/>
        <w:tblInd w:w="120" w:type="dxa"/>
        <w:tblLayout w:type="fixed"/>
        <w:tblLook w:val="04A0" w:firstRow="1" w:lastRow="0" w:firstColumn="1" w:lastColumn="0" w:noHBand="0" w:noVBand="1"/>
      </w:tblPr>
      <w:tblGrid>
        <w:gridCol w:w="9360"/>
      </w:tblGrid>
      <w:tr w:rsidR="00070087" w14:paraId="77378D41" w14:textId="77777777">
        <w:tc>
          <w:tcPr>
            <w:tcW w:w="9360" w:type="dxa"/>
            <w:shd w:val="clear" w:color="auto" w:fill="E6F4EE"/>
            <w:tcMar>
              <w:top w:w="120" w:type="dxa"/>
              <w:left w:w="160" w:type="dxa"/>
              <w:bottom w:w="120" w:type="dxa"/>
              <w:right w:w="160" w:type="dxa"/>
            </w:tcMar>
          </w:tcPr>
          <w:p w14:paraId="5EBC41DC" w14:textId="77777777" w:rsidR="00070087" w:rsidRDefault="00000000">
            <w:pPr>
              <w:spacing w:after="40"/>
            </w:pPr>
            <w:r>
              <w:rPr>
                <w:b/>
                <w:color w:val="1E8A5F"/>
                <w:sz w:val="20"/>
              </w:rPr>
              <w:t xml:space="preserve">Đã chốt  </w:t>
            </w:r>
            <w:r>
              <w:rPr>
                <w:sz w:val="19"/>
              </w:rPr>
              <w:t>Mỗi bản dự tính chọn tối đa 3 dòng sản phẩm. Mục tiêu tổng lưu lượng đã chọn nằm trong ±5% so với lưu lượng cần; vượt ngưỡng chỉ cảnh báo nhẹ, không khóa lưu/gửi.</w:t>
            </w:r>
          </w:p>
        </w:tc>
      </w:tr>
    </w:tbl>
    <w:p w14:paraId="2932EBE1" w14:textId="77777777" w:rsidR="00070087" w:rsidRDefault="00000000">
      <w:pPr>
        <w:numPr>
          <w:ilvl w:val="0"/>
          <w:numId w:val="1"/>
        </w:numPr>
        <w:spacing w:after="60"/>
      </w:pPr>
      <w:r>
        <w:t>Dòng được chọn đầu tiên trở thành dòng chính.</w:t>
      </w:r>
    </w:p>
    <w:p w14:paraId="218FD48E" w14:textId="77777777" w:rsidR="00070087" w:rsidRDefault="00000000">
      <w:pPr>
        <w:numPr>
          <w:ilvl w:val="0"/>
          <w:numId w:val="1"/>
        </w:numPr>
        <w:spacing w:after="60"/>
      </w:pPr>
      <w:r>
        <w:t>Nếu chỉ chọn 1 dòng: hệ thống đề xuất số lượng nguyên tối thiểu đáp ứng gần nhu cầu nhất theo quy tắc Winline duyệt.</w:t>
      </w:r>
    </w:p>
    <w:p w14:paraId="25DA1FCF" w14:textId="77777777" w:rsidR="00070087" w:rsidRDefault="00000000">
      <w:pPr>
        <w:numPr>
          <w:ilvl w:val="0"/>
          <w:numId w:val="1"/>
        </w:numPr>
        <w:spacing w:after="60"/>
      </w:pPr>
      <w:r>
        <w:t>Nếu chọn dòng thứ 2 hoặc thứ 3: mỗi dòng mới mặc định số lượng 1; dòng chính tự bù phần còn lại.</w:t>
      </w:r>
    </w:p>
    <w:p w14:paraId="3C0301F8" w14:textId="77777777" w:rsidR="00070087" w:rsidRDefault="00000000">
      <w:pPr>
        <w:numPr>
          <w:ilvl w:val="0"/>
          <w:numId w:val="1"/>
        </w:numPr>
        <w:spacing w:after="60"/>
      </w:pPr>
      <w:r>
        <w:t>Người dùng được tăng/giảm số lượng từng dòng. Có thể có thao tác “Đặt làm dòng chính”.</w:t>
      </w:r>
    </w:p>
    <w:p w14:paraId="5A6F62A8" w14:textId="77777777" w:rsidR="00070087" w:rsidRDefault="00000000">
      <w:pPr>
        <w:numPr>
          <w:ilvl w:val="0"/>
          <w:numId w:val="1"/>
        </w:numPr>
        <w:spacing w:after="60"/>
      </w:pPr>
      <w:r>
        <w:t>Hệ thống tính lại tổng lưu lượng, độ lệch %, tổng tiền và trạng thái cảnh báo ngay khi số lượng đổi.</w:t>
      </w:r>
    </w:p>
    <w:p w14:paraId="7E289F85" w14:textId="77777777" w:rsidR="00070087" w:rsidRDefault="00000000">
      <w:pPr>
        <w:numPr>
          <w:ilvl w:val="0"/>
          <w:numId w:val="1"/>
        </w:numPr>
        <w:spacing w:after="60"/>
      </w:pPr>
      <w:r>
        <w:t>Khi bỏ chọn dòng chính, hệ thống yêu cầu/đặt dòng còn lại làm dòng chính theo quy tắc rõ ràng.</w:t>
      </w:r>
    </w:p>
    <w:p w14:paraId="777C9F02" w14:textId="77777777" w:rsidR="00070087" w:rsidRDefault="00000000">
      <w:pPr>
        <w:pStyle w:val="u2"/>
      </w:pPr>
      <w:r>
        <w:t>Trạng thái phản hồi</w:t>
      </w:r>
    </w:p>
    <w:tbl>
      <w:tblPr>
        <w:tblStyle w:val="LiBang"/>
        <w:tblW w:w="9360" w:type="dxa"/>
        <w:jc w:val="center"/>
        <w:tblLayout w:type="fixed"/>
        <w:tblLook w:val="04A0" w:firstRow="1" w:lastRow="0" w:firstColumn="1" w:lastColumn="0" w:noHBand="0" w:noVBand="1"/>
      </w:tblPr>
      <w:tblGrid>
        <w:gridCol w:w="1700"/>
        <w:gridCol w:w="4200"/>
        <w:gridCol w:w="3460"/>
      </w:tblGrid>
      <w:tr w:rsidR="00070087" w14:paraId="4CC47408" w14:textId="77777777">
        <w:trPr>
          <w:tblHeader/>
          <w:jc w:val="center"/>
        </w:trPr>
        <w:tc>
          <w:tcPr>
            <w:tcW w:w="1700" w:type="dxa"/>
            <w:shd w:val="clear" w:color="auto" w:fill="00354F"/>
            <w:tcMar>
              <w:top w:w="80" w:type="dxa"/>
              <w:left w:w="120" w:type="dxa"/>
              <w:bottom w:w="80" w:type="dxa"/>
              <w:right w:w="120" w:type="dxa"/>
            </w:tcMar>
          </w:tcPr>
          <w:p w14:paraId="02ED0CF0" w14:textId="77777777" w:rsidR="00070087" w:rsidRDefault="00000000">
            <w:pPr>
              <w:spacing w:after="0"/>
            </w:pPr>
            <w:r>
              <w:rPr>
                <w:b/>
                <w:color w:val="FFFFFF"/>
                <w:sz w:val="17"/>
              </w:rPr>
              <w:t>Độ lệch</w:t>
            </w:r>
          </w:p>
        </w:tc>
        <w:tc>
          <w:tcPr>
            <w:tcW w:w="4200" w:type="dxa"/>
            <w:shd w:val="clear" w:color="auto" w:fill="00354F"/>
            <w:tcMar>
              <w:top w:w="80" w:type="dxa"/>
              <w:left w:w="120" w:type="dxa"/>
              <w:bottom w:w="80" w:type="dxa"/>
              <w:right w:w="120" w:type="dxa"/>
            </w:tcMar>
          </w:tcPr>
          <w:p w14:paraId="5B15F461" w14:textId="77777777" w:rsidR="00070087" w:rsidRDefault="00000000">
            <w:pPr>
              <w:spacing w:after="0"/>
            </w:pPr>
            <w:r>
              <w:rPr>
                <w:b/>
                <w:color w:val="FFFFFF"/>
                <w:sz w:val="17"/>
              </w:rPr>
              <w:t>Hiển thị</w:t>
            </w:r>
          </w:p>
        </w:tc>
        <w:tc>
          <w:tcPr>
            <w:tcW w:w="3460" w:type="dxa"/>
            <w:shd w:val="clear" w:color="auto" w:fill="00354F"/>
            <w:tcMar>
              <w:top w:w="80" w:type="dxa"/>
              <w:left w:w="120" w:type="dxa"/>
              <w:bottom w:w="80" w:type="dxa"/>
              <w:right w:w="120" w:type="dxa"/>
            </w:tcMar>
          </w:tcPr>
          <w:p w14:paraId="744D18FC" w14:textId="77777777" w:rsidR="00070087" w:rsidRDefault="00000000">
            <w:pPr>
              <w:spacing w:after="0"/>
            </w:pPr>
            <w:r>
              <w:rPr>
                <w:b/>
                <w:color w:val="FFFFFF"/>
                <w:sz w:val="17"/>
              </w:rPr>
              <w:t>Hành vi</w:t>
            </w:r>
          </w:p>
        </w:tc>
      </w:tr>
      <w:tr w:rsidR="00070087" w14:paraId="07D0EF72" w14:textId="77777777">
        <w:trPr>
          <w:jc w:val="center"/>
        </w:trPr>
        <w:tc>
          <w:tcPr>
            <w:tcW w:w="1700" w:type="dxa"/>
            <w:tcMar>
              <w:top w:w="80" w:type="dxa"/>
              <w:left w:w="120" w:type="dxa"/>
              <w:bottom w:w="80" w:type="dxa"/>
              <w:right w:w="120" w:type="dxa"/>
            </w:tcMar>
          </w:tcPr>
          <w:p w14:paraId="27A433BF" w14:textId="77777777" w:rsidR="00070087" w:rsidRDefault="00000000">
            <w:pPr>
              <w:spacing w:after="0" w:line="240" w:lineRule="auto"/>
            </w:pPr>
            <w:r>
              <w:rPr>
                <w:sz w:val="17"/>
              </w:rPr>
              <w:t>Trong ±5%</w:t>
            </w:r>
          </w:p>
        </w:tc>
        <w:tc>
          <w:tcPr>
            <w:tcW w:w="4200" w:type="dxa"/>
            <w:tcMar>
              <w:top w:w="80" w:type="dxa"/>
              <w:left w:w="120" w:type="dxa"/>
              <w:bottom w:w="80" w:type="dxa"/>
              <w:right w:w="120" w:type="dxa"/>
            </w:tcMar>
          </w:tcPr>
          <w:p w14:paraId="6161DBE2" w14:textId="77777777" w:rsidR="00070087" w:rsidRDefault="00000000">
            <w:pPr>
              <w:spacing w:after="0" w:line="240" w:lineRule="auto"/>
            </w:pPr>
            <w:r>
              <w:rPr>
                <w:sz w:val="17"/>
              </w:rPr>
              <w:t>Xanh: “Tổng lưu lượng đang trong khoảng dự tính”</w:t>
            </w:r>
          </w:p>
        </w:tc>
        <w:tc>
          <w:tcPr>
            <w:tcW w:w="3460" w:type="dxa"/>
            <w:tcMar>
              <w:top w:w="80" w:type="dxa"/>
              <w:left w:w="120" w:type="dxa"/>
              <w:bottom w:w="80" w:type="dxa"/>
              <w:right w:w="120" w:type="dxa"/>
            </w:tcMar>
          </w:tcPr>
          <w:p w14:paraId="023D6178" w14:textId="77777777" w:rsidR="00070087" w:rsidRDefault="00000000">
            <w:pPr>
              <w:spacing w:after="0" w:line="240" w:lineRule="auto"/>
            </w:pPr>
            <w:r>
              <w:rPr>
                <w:sz w:val="17"/>
              </w:rPr>
              <w:t>Cho phép mọi hành động</w:t>
            </w:r>
          </w:p>
        </w:tc>
      </w:tr>
      <w:tr w:rsidR="00070087" w14:paraId="27101E1E" w14:textId="77777777">
        <w:trPr>
          <w:jc w:val="center"/>
        </w:trPr>
        <w:tc>
          <w:tcPr>
            <w:tcW w:w="1700" w:type="dxa"/>
            <w:shd w:val="clear" w:color="auto" w:fill="F7F8FA"/>
            <w:tcMar>
              <w:top w:w="80" w:type="dxa"/>
              <w:left w:w="120" w:type="dxa"/>
              <w:bottom w:w="80" w:type="dxa"/>
              <w:right w:w="120" w:type="dxa"/>
            </w:tcMar>
          </w:tcPr>
          <w:p w14:paraId="757E9A64" w14:textId="77777777" w:rsidR="00070087" w:rsidRDefault="00000000">
            <w:pPr>
              <w:spacing w:after="0" w:line="240" w:lineRule="auto"/>
            </w:pPr>
            <w:r>
              <w:rPr>
                <w:sz w:val="17"/>
              </w:rPr>
              <w:t>Ngoài ±5%</w:t>
            </w:r>
          </w:p>
        </w:tc>
        <w:tc>
          <w:tcPr>
            <w:tcW w:w="4200" w:type="dxa"/>
            <w:shd w:val="clear" w:color="auto" w:fill="F7F8FA"/>
            <w:tcMar>
              <w:top w:w="80" w:type="dxa"/>
              <w:left w:w="120" w:type="dxa"/>
              <w:bottom w:w="80" w:type="dxa"/>
              <w:right w:w="120" w:type="dxa"/>
            </w:tcMar>
          </w:tcPr>
          <w:p w14:paraId="14F5E515" w14:textId="77777777" w:rsidR="00070087" w:rsidRDefault="00000000">
            <w:pPr>
              <w:spacing w:after="0" w:line="240" w:lineRule="auto"/>
            </w:pPr>
            <w:r>
              <w:rPr>
                <w:sz w:val="17"/>
              </w:rPr>
              <w:t>Vàng: “Chênh lệch đang lớn; bạn có thể điều chỉnh số lượng”</w:t>
            </w:r>
          </w:p>
        </w:tc>
        <w:tc>
          <w:tcPr>
            <w:tcW w:w="3460" w:type="dxa"/>
            <w:shd w:val="clear" w:color="auto" w:fill="F7F8FA"/>
            <w:tcMar>
              <w:top w:w="80" w:type="dxa"/>
              <w:left w:w="120" w:type="dxa"/>
              <w:bottom w:w="80" w:type="dxa"/>
              <w:right w:w="120" w:type="dxa"/>
            </w:tcMar>
          </w:tcPr>
          <w:p w14:paraId="38621D70" w14:textId="77777777" w:rsidR="00070087" w:rsidRDefault="00000000">
            <w:pPr>
              <w:spacing w:after="0" w:line="240" w:lineRule="auto"/>
            </w:pPr>
            <w:r>
              <w:rPr>
                <w:sz w:val="17"/>
              </w:rPr>
              <w:t>Vẫn cho lưu/PDF/email/Zalo</w:t>
            </w:r>
          </w:p>
        </w:tc>
      </w:tr>
      <w:tr w:rsidR="00070087" w14:paraId="3FF491F0" w14:textId="77777777">
        <w:trPr>
          <w:jc w:val="center"/>
        </w:trPr>
        <w:tc>
          <w:tcPr>
            <w:tcW w:w="1700" w:type="dxa"/>
            <w:tcMar>
              <w:top w:w="80" w:type="dxa"/>
              <w:left w:w="120" w:type="dxa"/>
              <w:bottom w:w="80" w:type="dxa"/>
              <w:right w:w="120" w:type="dxa"/>
            </w:tcMar>
          </w:tcPr>
          <w:p w14:paraId="306022DE" w14:textId="77777777" w:rsidR="00070087" w:rsidRDefault="00000000">
            <w:pPr>
              <w:spacing w:after="0" w:line="240" w:lineRule="auto"/>
            </w:pPr>
            <w:r>
              <w:rPr>
                <w:sz w:val="17"/>
              </w:rPr>
              <w:t>Thiếu dữ liệu</w:t>
            </w:r>
          </w:p>
        </w:tc>
        <w:tc>
          <w:tcPr>
            <w:tcW w:w="4200" w:type="dxa"/>
            <w:tcMar>
              <w:top w:w="80" w:type="dxa"/>
              <w:left w:w="120" w:type="dxa"/>
              <w:bottom w:w="80" w:type="dxa"/>
              <w:right w:w="120" w:type="dxa"/>
            </w:tcMar>
          </w:tcPr>
          <w:p w14:paraId="73265A70" w14:textId="77777777" w:rsidR="00070087" w:rsidRDefault="00000000">
            <w:pPr>
              <w:spacing w:after="0" w:line="240" w:lineRule="auto"/>
            </w:pPr>
            <w:r>
              <w:rPr>
                <w:sz w:val="17"/>
              </w:rPr>
              <w:t>Xám/đỏ nhẹ, nêu trường còn thiếu</w:t>
            </w:r>
          </w:p>
        </w:tc>
        <w:tc>
          <w:tcPr>
            <w:tcW w:w="3460" w:type="dxa"/>
            <w:tcMar>
              <w:top w:w="80" w:type="dxa"/>
              <w:left w:w="120" w:type="dxa"/>
              <w:bottom w:w="80" w:type="dxa"/>
              <w:right w:w="120" w:type="dxa"/>
            </w:tcMar>
          </w:tcPr>
          <w:p w14:paraId="216878F2" w14:textId="77777777" w:rsidR="00070087" w:rsidRDefault="00000000">
            <w:pPr>
              <w:spacing w:after="0" w:line="240" w:lineRule="auto"/>
            </w:pPr>
            <w:r>
              <w:rPr>
                <w:sz w:val="17"/>
              </w:rPr>
              <w:t>Không tính cho tới khi đủ trường bắt buộc</w:t>
            </w:r>
          </w:p>
        </w:tc>
      </w:tr>
    </w:tbl>
    <w:p w14:paraId="248F7C9B" w14:textId="77777777" w:rsidR="00070087" w:rsidRDefault="00000000">
      <w:r>
        <w:br w:type="page"/>
      </w:r>
    </w:p>
    <w:p w14:paraId="2FAC06AC" w14:textId="77777777" w:rsidR="00070087" w:rsidRDefault="00000000">
      <w:pPr>
        <w:pStyle w:val="u1"/>
      </w:pPr>
      <w:r>
        <w:lastRenderedPageBreak/>
        <w:t>11. Tab Cooling pad — hai bảng, một bản dự tính</w:t>
      </w:r>
    </w:p>
    <w:tbl>
      <w:tblPr>
        <w:tblStyle w:val="LiBang"/>
        <w:tblW w:w="9360" w:type="dxa"/>
        <w:jc w:val="center"/>
        <w:tblLayout w:type="fixed"/>
        <w:tblLook w:val="04A0" w:firstRow="1" w:lastRow="0" w:firstColumn="1" w:lastColumn="0" w:noHBand="0" w:noVBand="1"/>
      </w:tblPr>
      <w:tblGrid>
        <w:gridCol w:w="797"/>
        <w:gridCol w:w="2490"/>
        <w:gridCol w:w="6033"/>
        <w:gridCol w:w="40"/>
      </w:tblGrid>
      <w:tr w:rsidR="00070087" w14:paraId="26EEAE23" w14:textId="77777777">
        <w:trPr>
          <w:tblHeader/>
          <w:jc w:val="center"/>
        </w:trPr>
        <w:tc>
          <w:tcPr>
            <w:tcW w:w="800" w:type="dxa"/>
            <w:shd w:val="clear" w:color="auto" w:fill="00354F"/>
            <w:tcMar>
              <w:top w:w="80" w:type="dxa"/>
              <w:left w:w="120" w:type="dxa"/>
              <w:bottom w:w="80" w:type="dxa"/>
              <w:right w:w="120" w:type="dxa"/>
            </w:tcMar>
          </w:tcPr>
          <w:p w14:paraId="7588CF72" w14:textId="77777777" w:rsidR="00070087" w:rsidRDefault="00000000">
            <w:pPr>
              <w:spacing w:after="0"/>
            </w:pPr>
            <w:r>
              <w:rPr>
                <w:b/>
                <w:color w:val="FFFFFF"/>
                <w:sz w:val="17"/>
              </w:rPr>
              <w:t>Thứ tự</w:t>
            </w:r>
          </w:p>
        </w:tc>
        <w:tc>
          <w:tcPr>
            <w:tcW w:w="2500" w:type="dxa"/>
            <w:shd w:val="clear" w:color="auto" w:fill="00354F"/>
            <w:tcMar>
              <w:top w:w="80" w:type="dxa"/>
              <w:left w:w="120" w:type="dxa"/>
              <w:bottom w:w="80" w:type="dxa"/>
              <w:right w:w="120" w:type="dxa"/>
            </w:tcMar>
          </w:tcPr>
          <w:p w14:paraId="1C8B35E3" w14:textId="77777777" w:rsidR="00070087" w:rsidRDefault="00000000">
            <w:pPr>
              <w:spacing w:after="0"/>
            </w:pPr>
            <w:r>
              <w:rPr>
                <w:b/>
                <w:color w:val="FFFFFF"/>
                <w:sz w:val="17"/>
              </w:rPr>
              <w:t>Khối</w:t>
            </w:r>
          </w:p>
        </w:tc>
        <w:tc>
          <w:tcPr>
            <w:tcW w:w="6060" w:type="dxa"/>
            <w:gridSpan w:val="2"/>
            <w:shd w:val="clear" w:color="auto" w:fill="00354F"/>
            <w:tcMar>
              <w:top w:w="80" w:type="dxa"/>
              <w:left w:w="120" w:type="dxa"/>
              <w:bottom w:w="80" w:type="dxa"/>
              <w:right w:w="120" w:type="dxa"/>
            </w:tcMar>
          </w:tcPr>
          <w:p w14:paraId="239F077B" w14:textId="77777777" w:rsidR="00070087" w:rsidRDefault="00000000">
            <w:pPr>
              <w:spacing w:after="0"/>
            </w:pPr>
            <w:r>
              <w:rPr>
                <w:b/>
                <w:color w:val="FFFFFF"/>
                <w:sz w:val="17"/>
              </w:rPr>
              <w:t>Yêu cầu</w:t>
            </w:r>
          </w:p>
        </w:tc>
      </w:tr>
      <w:tr w:rsidR="00070087" w14:paraId="58A61BF7" w14:textId="77777777">
        <w:trPr>
          <w:jc w:val="center"/>
        </w:trPr>
        <w:tc>
          <w:tcPr>
            <w:tcW w:w="800" w:type="dxa"/>
            <w:tcMar>
              <w:top w:w="80" w:type="dxa"/>
              <w:left w:w="120" w:type="dxa"/>
              <w:bottom w:w="80" w:type="dxa"/>
              <w:right w:w="120" w:type="dxa"/>
            </w:tcMar>
          </w:tcPr>
          <w:p w14:paraId="2D9B2DE3" w14:textId="77777777" w:rsidR="00070087" w:rsidRDefault="00000000">
            <w:pPr>
              <w:spacing w:after="0" w:line="240" w:lineRule="auto"/>
            </w:pPr>
            <w:r>
              <w:rPr>
                <w:sz w:val="17"/>
              </w:rPr>
              <w:t>1</w:t>
            </w:r>
          </w:p>
        </w:tc>
        <w:tc>
          <w:tcPr>
            <w:tcW w:w="2500" w:type="dxa"/>
            <w:tcMar>
              <w:top w:w="80" w:type="dxa"/>
              <w:left w:w="120" w:type="dxa"/>
              <w:bottom w:w="80" w:type="dxa"/>
              <w:right w:w="120" w:type="dxa"/>
            </w:tcMar>
          </w:tcPr>
          <w:p w14:paraId="353C27A5" w14:textId="77777777" w:rsidR="00070087" w:rsidRDefault="00000000">
            <w:pPr>
              <w:spacing w:after="0" w:line="240" w:lineRule="auto"/>
            </w:pPr>
            <w:r>
              <w:rPr>
                <w:sz w:val="17"/>
              </w:rPr>
              <w:t>Đầu vào chung</w:t>
            </w:r>
          </w:p>
        </w:tc>
        <w:tc>
          <w:tcPr>
            <w:tcW w:w="6060" w:type="dxa"/>
            <w:gridSpan w:val="2"/>
            <w:tcMar>
              <w:top w:w="80" w:type="dxa"/>
              <w:left w:w="120" w:type="dxa"/>
              <w:bottom w:w="80" w:type="dxa"/>
              <w:right w:w="120" w:type="dxa"/>
            </w:tcMar>
          </w:tcPr>
          <w:p w14:paraId="5FC9B809" w14:textId="77777777" w:rsidR="00070087" w:rsidRDefault="00000000">
            <w:pPr>
              <w:spacing w:after="0" w:line="240" w:lineRule="auto"/>
            </w:pPr>
            <w:r>
              <w:rPr>
                <w:sz w:val="17"/>
              </w:rPr>
              <w:t>Diện tích, chiều cao, điều kiện, điện áp và tham số cooling pad</w:t>
            </w:r>
          </w:p>
        </w:tc>
      </w:tr>
      <w:tr w:rsidR="00070087" w14:paraId="333EAE53" w14:textId="77777777">
        <w:trPr>
          <w:jc w:val="center"/>
        </w:trPr>
        <w:tc>
          <w:tcPr>
            <w:tcW w:w="800" w:type="dxa"/>
            <w:shd w:val="clear" w:color="auto" w:fill="F7F8FA"/>
            <w:tcMar>
              <w:top w:w="80" w:type="dxa"/>
              <w:left w:w="120" w:type="dxa"/>
              <w:bottom w:w="80" w:type="dxa"/>
              <w:right w:w="120" w:type="dxa"/>
            </w:tcMar>
          </w:tcPr>
          <w:p w14:paraId="778BC5BE" w14:textId="77777777" w:rsidR="00070087" w:rsidRDefault="00000000">
            <w:pPr>
              <w:spacing w:after="0" w:line="240" w:lineRule="auto"/>
            </w:pPr>
            <w:r>
              <w:rPr>
                <w:sz w:val="17"/>
              </w:rPr>
              <w:t>2</w:t>
            </w:r>
          </w:p>
        </w:tc>
        <w:tc>
          <w:tcPr>
            <w:tcW w:w="2500" w:type="dxa"/>
            <w:shd w:val="clear" w:color="auto" w:fill="F7F8FA"/>
            <w:tcMar>
              <w:top w:w="80" w:type="dxa"/>
              <w:left w:w="120" w:type="dxa"/>
              <w:bottom w:w="80" w:type="dxa"/>
              <w:right w:w="120" w:type="dxa"/>
            </w:tcMar>
          </w:tcPr>
          <w:p w14:paraId="482E0342" w14:textId="77777777" w:rsidR="00070087" w:rsidRDefault="00000000">
            <w:pPr>
              <w:spacing w:after="0" w:line="240" w:lineRule="auto"/>
            </w:pPr>
            <w:r>
              <w:rPr>
                <w:sz w:val="17"/>
              </w:rPr>
              <w:t>Kết quả tính</w:t>
            </w:r>
          </w:p>
        </w:tc>
        <w:tc>
          <w:tcPr>
            <w:tcW w:w="6060" w:type="dxa"/>
            <w:gridSpan w:val="2"/>
            <w:shd w:val="clear" w:color="auto" w:fill="F7F8FA"/>
            <w:tcMar>
              <w:top w:w="80" w:type="dxa"/>
              <w:left w:w="120" w:type="dxa"/>
              <w:bottom w:w="80" w:type="dxa"/>
              <w:right w:w="120" w:type="dxa"/>
            </w:tcMar>
          </w:tcPr>
          <w:p w14:paraId="283FD0EC" w14:textId="77777777" w:rsidR="00070087" w:rsidRDefault="00000000">
            <w:pPr>
              <w:spacing w:after="0" w:line="240" w:lineRule="auto"/>
            </w:pPr>
            <w:r>
              <w:rPr>
                <w:sz w:val="17"/>
              </w:rPr>
              <w:t>Lưu lượng cần, giả định, diện tích pad và cảnh báo</w:t>
            </w:r>
          </w:p>
        </w:tc>
      </w:tr>
      <w:tr w:rsidR="00070087" w14:paraId="0305DF5D" w14:textId="77777777">
        <w:trPr>
          <w:jc w:val="center"/>
        </w:trPr>
        <w:tc>
          <w:tcPr>
            <w:tcW w:w="800" w:type="dxa"/>
            <w:tcMar>
              <w:top w:w="80" w:type="dxa"/>
              <w:left w:w="120" w:type="dxa"/>
              <w:bottom w:w="80" w:type="dxa"/>
              <w:right w:w="120" w:type="dxa"/>
            </w:tcMar>
          </w:tcPr>
          <w:p w14:paraId="06B26FA9" w14:textId="77777777" w:rsidR="00070087" w:rsidRDefault="00000000">
            <w:pPr>
              <w:spacing w:after="0" w:line="240" w:lineRule="auto"/>
            </w:pPr>
            <w:r>
              <w:rPr>
                <w:sz w:val="17"/>
              </w:rPr>
              <w:t>3</w:t>
            </w:r>
          </w:p>
        </w:tc>
        <w:tc>
          <w:tcPr>
            <w:tcW w:w="2500" w:type="dxa"/>
            <w:tcMar>
              <w:top w:w="80" w:type="dxa"/>
              <w:left w:w="120" w:type="dxa"/>
              <w:bottom w:w="80" w:type="dxa"/>
              <w:right w:w="120" w:type="dxa"/>
            </w:tcMar>
          </w:tcPr>
          <w:p w14:paraId="06726124" w14:textId="77777777" w:rsidR="00070087" w:rsidRDefault="00000000">
            <w:pPr>
              <w:spacing w:after="0" w:line="240" w:lineRule="auto"/>
            </w:pPr>
            <w:r>
              <w:rPr>
                <w:sz w:val="17"/>
              </w:rPr>
              <w:t>Bảng chọn quạt</w:t>
            </w:r>
          </w:p>
        </w:tc>
        <w:tc>
          <w:tcPr>
            <w:tcW w:w="6060" w:type="dxa"/>
            <w:gridSpan w:val="2"/>
            <w:tcMar>
              <w:top w:w="80" w:type="dxa"/>
              <w:left w:w="120" w:type="dxa"/>
              <w:bottom w:w="80" w:type="dxa"/>
              <w:right w:w="120" w:type="dxa"/>
            </w:tcMar>
          </w:tcPr>
          <w:p w14:paraId="6D056523" w14:textId="77777777" w:rsidR="00070087" w:rsidRDefault="00000000">
            <w:pPr>
              <w:spacing w:after="0" w:line="240" w:lineRule="auto"/>
            </w:pPr>
            <w:r>
              <w:rPr>
                <w:sz w:val="17"/>
              </w:rPr>
              <w:t>Bộ lọc + tối đa 6 sản phẩm + chọn/số lượng</w:t>
            </w:r>
          </w:p>
        </w:tc>
      </w:tr>
      <w:tr w:rsidR="00070087" w14:paraId="47C5E6B5" w14:textId="77777777">
        <w:trPr>
          <w:jc w:val="center"/>
        </w:trPr>
        <w:tc>
          <w:tcPr>
            <w:tcW w:w="800" w:type="dxa"/>
            <w:shd w:val="clear" w:color="auto" w:fill="F7F8FA"/>
            <w:tcMar>
              <w:top w:w="80" w:type="dxa"/>
              <w:left w:w="120" w:type="dxa"/>
              <w:bottom w:w="80" w:type="dxa"/>
              <w:right w:w="120" w:type="dxa"/>
            </w:tcMar>
          </w:tcPr>
          <w:p w14:paraId="135698C7" w14:textId="77777777" w:rsidR="00070087" w:rsidRDefault="00000000">
            <w:pPr>
              <w:spacing w:after="0" w:line="240" w:lineRule="auto"/>
            </w:pPr>
            <w:r>
              <w:rPr>
                <w:sz w:val="17"/>
              </w:rPr>
              <w:t>4</w:t>
            </w:r>
          </w:p>
        </w:tc>
        <w:tc>
          <w:tcPr>
            <w:tcW w:w="2500" w:type="dxa"/>
            <w:shd w:val="clear" w:color="auto" w:fill="F7F8FA"/>
            <w:tcMar>
              <w:top w:w="80" w:type="dxa"/>
              <w:left w:w="120" w:type="dxa"/>
              <w:bottom w:w="80" w:type="dxa"/>
              <w:right w:w="120" w:type="dxa"/>
            </w:tcMar>
          </w:tcPr>
          <w:p w14:paraId="7C2FC14A" w14:textId="77777777" w:rsidR="00070087" w:rsidRDefault="00000000">
            <w:pPr>
              <w:spacing w:after="0" w:line="240" w:lineRule="auto"/>
            </w:pPr>
            <w:r>
              <w:rPr>
                <w:sz w:val="17"/>
              </w:rPr>
              <w:t>Bảng chọn cooling pad</w:t>
            </w:r>
          </w:p>
        </w:tc>
        <w:tc>
          <w:tcPr>
            <w:tcW w:w="6060" w:type="dxa"/>
            <w:gridSpan w:val="2"/>
            <w:shd w:val="clear" w:color="auto" w:fill="F7F8FA"/>
            <w:tcMar>
              <w:top w:w="80" w:type="dxa"/>
              <w:left w:w="120" w:type="dxa"/>
              <w:bottom w:w="80" w:type="dxa"/>
              <w:right w:w="120" w:type="dxa"/>
            </w:tcMar>
          </w:tcPr>
          <w:p w14:paraId="4F17312A" w14:textId="77777777" w:rsidR="00070087" w:rsidRDefault="00000000">
            <w:pPr>
              <w:spacing w:after="0" w:line="240" w:lineRule="auto"/>
            </w:pPr>
            <w:r>
              <w:rPr>
                <w:sz w:val="17"/>
              </w:rPr>
              <w:t>Ghép logic từ demo; bổ sung chọn/số lượng/giá/chi tiết</w:t>
            </w:r>
          </w:p>
        </w:tc>
      </w:tr>
      <w:tr w:rsidR="00070087" w14:paraId="15772406" w14:textId="77777777">
        <w:trPr>
          <w:jc w:val="center"/>
        </w:trPr>
        <w:tc>
          <w:tcPr>
            <w:tcW w:w="800" w:type="dxa"/>
            <w:tcMar>
              <w:top w:w="80" w:type="dxa"/>
              <w:left w:w="120" w:type="dxa"/>
              <w:bottom w:w="80" w:type="dxa"/>
              <w:right w:w="120" w:type="dxa"/>
            </w:tcMar>
          </w:tcPr>
          <w:p w14:paraId="0E308E6A" w14:textId="77777777" w:rsidR="00070087" w:rsidRDefault="00000000">
            <w:pPr>
              <w:spacing w:after="0" w:line="240" w:lineRule="auto"/>
            </w:pPr>
            <w:r>
              <w:rPr>
                <w:sz w:val="17"/>
              </w:rPr>
              <w:t>5</w:t>
            </w:r>
          </w:p>
        </w:tc>
        <w:tc>
          <w:tcPr>
            <w:tcW w:w="2500" w:type="dxa"/>
            <w:tcMar>
              <w:top w:w="80" w:type="dxa"/>
              <w:left w:w="120" w:type="dxa"/>
              <w:bottom w:w="80" w:type="dxa"/>
              <w:right w:w="120" w:type="dxa"/>
            </w:tcMar>
          </w:tcPr>
          <w:p w14:paraId="77D4381E" w14:textId="77777777" w:rsidR="00070087" w:rsidRDefault="00000000">
            <w:pPr>
              <w:spacing w:after="0" w:line="240" w:lineRule="auto"/>
            </w:pPr>
            <w:r>
              <w:rPr>
                <w:sz w:val="17"/>
              </w:rPr>
              <w:t>Tổng hợp chung</w:t>
            </w:r>
          </w:p>
        </w:tc>
        <w:tc>
          <w:tcPr>
            <w:tcW w:w="6060" w:type="dxa"/>
            <w:gridSpan w:val="2"/>
            <w:tcMar>
              <w:top w:w="80" w:type="dxa"/>
              <w:left w:w="120" w:type="dxa"/>
              <w:bottom w:w="80" w:type="dxa"/>
              <w:right w:w="120" w:type="dxa"/>
            </w:tcMar>
          </w:tcPr>
          <w:p w14:paraId="2379DF45" w14:textId="77777777" w:rsidR="00070087" w:rsidRDefault="00000000">
            <w:pPr>
              <w:spacing w:after="0" w:line="240" w:lineRule="auto"/>
            </w:pPr>
            <w:r>
              <w:rPr>
                <w:sz w:val="17"/>
              </w:rPr>
              <w:t>Tổng lưu lượng, tổng diện tích, tổng tiền quạt + cooling pad</w:t>
            </w:r>
          </w:p>
        </w:tc>
      </w:tr>
      <w:tr w:rsidR="00070087" w14:paraId="5055ACE0" w14:textId="77777777">
        <w:trPr>
          <w:jc w:val="center"/>
        </w:trPr>
        <w:tc>
          <w:tcPr>
            <w:tcW w:w="800" w:type="dxa"/>
            <w:shd w:val="clear" w:color="auto" w:fill="F7F8FA"/>
            <w:tcMar>
              <w:top w:w="80" w:type="dxa"/>
              <w:left w:w="120" w:type="dxa"/>
              <w:bottom w:w="80" w:type="dxa"/>
              <w:right w:w="120" w:type="dxa"/>
            </w:tcMar>
          </w:tcPr>
          <w:p w14:paraId="16ADB85F" w14:textId="77777777" w:rsidR="00070087" w:rsidRDefault="00000000">
            <w:pPr>
              <w:spacing w:after="0" w:line="240" w:lineRule="auto"/>
            </w:pPr>
            <w:r>
              <w:rPr>
                <w:sz w:val="17"/>
              </w:rPr>
              <w:t>6</w:t>
            </w:r>
          </w:p>
        </w:tc>
        <w:tc>
          <w:tcPr>
            <w:tcW w:w="2500" w:type="dxa"/>
            <w:shd w:val="clear" w:color="auto" w:fill="F7F8FA"/>
            <w:tcMar>
              <w:top w:w="80" w:type="dxa"/>
              <w:left w:w="120" w:type="dxa"/>
              <w:bottom w:w="80" w:type="dxa"/>
              <w:right w:w="120" w:type="dxa"/>
            </w:tcMar>
          </w:tcPr>
          <w:p w14:paraId="2186E536" w14:textId="77777777" w:rsidR="00070087" w:rsidRDefault="00000000">
            <w:pPr>
              <w:spacing w:after="0" w:line="240" w:lineRule="auto"/>
            </w:pPr>
            <w:r>
              <w:rPr>
                <w:sz w:val="17"/>
              </w:rPr>
              <w:t>Hành động chung</w:t>
            </w:r>
          </w:p>
        </w:tc>
        <w:tc>
          <w:tcPr>
            <w:tcW w:w="6060" w:type="dxa"/>
            <w:gridSpan w:val="2"/>
            <w:shd w:val="clear" w:color="auto" w:fill="F7F8FA"/>
            <w:tcMar>
              <w:top w:w="80" w:type="dxa"/>
              <w:left w:w="120" w:type="dxa"/>
              <w:bottom w:w="80" w:type="dxa"/>
              <w:right w:w="120" w:type="dxa"/>
            </w:tcMar>
          </w:tcPr>
          <w:p w14:paraId="4F141425" w14:textId="77777777" w:rsidR="00070087" w:rsidRDefault="00000000">
            <w:pPr>
              <w:spacing w:after="0" w:line="240" w:lineRule="auto"/>
            </w:pPr>
            <w:r>
              <w:rPr>
                <w:sz w:val="17"/>
              </w:rPr>
              <w:t>Một ID backend, một PDF, một email và một link gửi Zalo</w:t>
            </w:r>
          </w:p>
        </w:tc>
      </w:tr>
      <w:tr w:rsidR="00070087" w14:paraId="08FC7929" w14:textId="77777777">
        <w:tblPrEx>
          <w:jc w:val="left"/>
          <w:tblInd w:w="120" w:type="dxa"/>
        </w:tblPrEx>
        <w:trPr>
          <w:gridAfter w:val="1"/>
          <w:wAfter w:w="40" w:type="dxa"/>
        </w:trPr>
        <w:tc>
          <w:tcPr>
            <w:tcW w:w="9360" w:type="dxa"/>
            <w:gridSpan w:val="3"/>
            <w:shd w:val="clear" w:color="auto" w:fill="E6EEF3"/>
            <w:tcMar>
              <w:top w:w="120" w:type="dxa"/>
              <w:left w:w="160" w:type="dxa"/>
              <w:bottom w:w="120" w:type="dxa"/>
              <w:right w:w="160" w:type="dxa"/>
            </w:tcMar>
          </w:tcPr>
          <w:p w14:paraId="01D5FAA0" w14:textId="77777777" w:rsidR="00070087" w:rsidRDefault="00000000">
            <w:pPr>
              <w:spacing w:after="40"/>
            </w:pPr>
            <w:r>
              <w:rPr>
                <w:b/>
                <w:color w:val="004E7D"/>
                <w:sz w:val="20"/>
              </w:rPr>
              <w:t xml:space="preserve">Yêu cầu ghép  </w:t>
            </w:r>
            <w:r>
              <w:rPr>
                <w:sz w:val="19"/>
              </w:rPr>
              <w:t>Mắt Bão ghép phần tính cooling pad đang có tại bản demo sang file/chức năng mới. Không duy trì hai công cụ rời. Dữ liệu quạt và cooling pad đều lấy từ database sản phẩm.</w:t>
            </w:r>
          </w:p>
        </w:tc>
      </w:tr>
    </w:tbl>
    <w:p w14:paraId="58C0D3BE" w14:textId="77777777" w:rsidR="00070087" w:rsidRDefault="00000000">
      <w:pPr>
        <w:pStyle w:val="u2"/>
      </w:pPr>
      <w:r>
        <w:t>Điều kiện trước lập trình</w:t>
      </w:r>
    </w:p>
    <w:p w14:paraId="7887F32E" w14:textId="77777777" w:rsidR="00070087" w:rsidRDefault="00000000">
      <w:pPr>
        <w:pStyle w:val="Duudong"/>
        <w:spacing w:after="60"/>
      </w:pPr>
      <w:r>
        <w:t>Mắt Bão sử dụng file công thức v05 và bộ test đã bàn giao làm cơ sở đối chiếu.</w:t>
      </w:r>
    </w:p>
    <w:p w14:paraId="12893475" w14:textId="77777777" w:rsidR="00070087" w:rsidRDefault="00000000">
      <w:pPr>
        <w:pStyle w:val="Duudong"/>
        <w:spacing w:after="60"/>
      </w:pPr>
      <w:r>
        <w:t>Mắt Bão phản hồi mapping trường công thức ↔ trường database ↔ trường giao diện.</w:t>
      </w:r>
    </w:p>
    <w:p w14:paraId="34AE3303" w14:textId="77777777" w:rsidR="00070087" w:rsidRDefault="00000000">
      <w:pPr>
        <w:pStyle w:val="Duudong"/>
        <w:spacing w:after="60"/>
      </w:pPr>
      <w:r>
        <w:t>Tấm được tính theo dài × rộng và ROUNDUP; độ dày không tham gia diện tích; khung mua riêng, không tính trong công cụ hiện tại.</w:t>
      </w:r>
    </w:p>
    <w:p w14:paraId="19E7D102" w14:textId="77777777" w:rsidR="00070087" w:rsidRDefault="00000000">
      <w:r>
        <w:br w:type="page"/>
      </w:r>
    </w:p>
    <w:p w14:paraId="6D4A082D" w14:textId="77777777" w:rsidR="00070087" w:rsidRDefault="00000000">
      <w:pPr>
        <w:pStyle w:val="u1"/>
      </w:pPr>
      <w:r>
        <w:lastRenderedPageBreak/>
        <w:t>12. SET tham khảo</w:t>
      </w:r>
    </w:p>
    <w:tbl>
      <w:tblPr>
        <w:tblStyle w:val="LiBang"/>
        <w:tblW w:w="9360" w:type="dxa"/>
        <w:tblInd w:w="120" w:type="dxa"/>
        <w:tblLayout w:type="fixed"/>
        <w:tblLook w:val="04A0" w:firstRow="1" w:lastRow="0" w:firstColumn="1" w:lastColumn="0" w:noHBand="0" w:noVBand="1"/>
      </w:tblPr>
      <w:tblGrid>
        <w:gridCol w:w="9360"/>
      </w:tblGrid>
      <w:tr w:rsidR="00070087" w14:paraId="49D0177E" w14:textId="77777777">
        <w:tc>
          <w:tcPr>
            <w:tcW w:w="9360" w:type="dxa"/>
            <w:shd w:val="clear" w:color="auto" w:fill="E6EEF3"/>
            <w:tcMar>
              <w:top w:w="120" w:type="dxa"/>
              <w:left w:w="160" w:type="dxa"/>
              <w:bottom w:w="120" w:type="dxa"/>
              <w:right w:w="160" w:type="dxa"/>
            </w:tcMar>
          </w:tcPr>
          <w:p w14:paraId="4C288701" w14:textId="77777777" w:rsidR="00070087" w:rsidRDefault="00000000">
            <w:pPr>
              <w:spacing w:after="40"/>
            </w:pPr>
            <w:r>
              <w:rPr>
                <w:b/>
                <w:color w:val="004E7D"/>
                <w:sz w:val="20"/>
              </w:rPr>
              <w:t xml:space="preserve">Khái niệm  </w:t>
            </w:r>
            <w:r>
              <w:rPr>
                <w:sz w:val="19"/>
              </w:rPr>
              <w:t>SET là phương án tham khảo Winline chuẩn bị sẵn cho một nhu cầu/bối cảnh phổ biến. SET có thể gồm nhóm sản phẩm, thông số đầu vào mẫu và lý do lựa chọn; không phải thiết kế kỹ thuật, báo giá cố định hay gói bắt buộc mua nguyên bộ.</w:t>
            </w:r>
          </w:p>
        </w:tc>
      </w:tr>
    </w:tbl>
    <w:p w14:paraId="4F22065A" w14:textId="77777777" w:rsidR="00070087" w:rsidRDefault="00000000">
      <w:pPr>
        <w:pStyle w:val="u2"/>
      </w:pPr>
      <w:r>
        <w:t>Không gian cần dự phòng trong thiết kế</w:t>
      </w:r>
    </w:p>
    <w:tbl>
      <w:tblPr>
        <w:tblStyle w:val="LiBang"/>
        <w:tblW w:w="9360" w:type="dxa"/>
        <w:jc w:val="center"/>
        <w:tblLayout w:type="fixed"/>
        <w:tblLook w:val="04A0" w:firstRow="1" w:lastRow="0" w:firstColumn="1" w:lastColumn="0" w:noHBand="0" w:noVBand="1"/>
      </w:tblPr>
      <w:tblGrid>
        <w:gridCol w:w="2200"/>
        <w:gridCol w:w="7160"/>
      </w:tblGrid>
      <w:tr w:rsidR="00070087" w14:paraId="373958AB" w14:textId="77777777">
        <w:trPr>
          <w:tblHeader/>
          <w:jc w:val="center"/>
        </w:trPr>
        <w:tc>
          <w:tcPr>
            <w:tcW w:w="2200" w:type="dxa"/>
            <w:shd w:val="clear" w:color="auto" w:fill="00354F"/>
            <w:tcMar>
              <w:top w:w="80" w:type="dxa"/>
              <w:left w:w="120" w:type="dxa"/>
              <w:bottom w:w="80" w:type="dxa"/>
              <w:right w:w="120" w:type="dxa"/>
            </w:tcMar>
          </w:tcPr>
          <w:p w14:paraId="675A92C5" w14:textId="77777777" w:rsidR="00070087" w:rsidRDefault="00000000">
            <w:pPr>
              <w:spacing w:after="0"/>
            </w:pPr>
            <w:r>
              <w:rPr>
                <w:b/>
                <w:color w:val="FFFFFF"/>
                <w:sz w:val="17"/>
              </w:rPr>
              <w:t>Vị trí</w:t>
            </w:r>
          </w:p>
        </w:tc>
        <w:tc>
          <w:tcPr>
            <w:tcW w:w="7160" w:type="dxa"/>
            <w:shd w:val="clear" w:color="auto" w:fill="00354F"/>
            <w:tcMar>
              <w:top w:w="80" w:type="dxa"/>
              <w:left w:w="120" w:type="dxa"/>
              <w:bottom w:w="80" w:type="dxa"/>
              <w:right w:w="120" w:type="dxa"/>
            </w:tcMar>
          </w:tcPr>
          <w:p w14:paraId="18BD74DF" w14:textId="77777777" w:rsidR="00070087" w:rsidRDefault="00000000">
            <w:pPr>
              <w:spacing w:after="0"/>
            </w:pPr>
            <w:r>
              <w:rPr>
                <w:b/>
                <w:color w:val="FFFFFF"/>
                <w:sz w:val="17"/>
              </w:rPr>
              <w:t>Thành phần</w:t>
            </w:r>
          </w:p>
        </w:tc>
      </w:tr>
      <w:tr w:rsidR="00070087" w14:paraId="1F80EC10" w14:textId="77777777">
        <w:trPr>
          <w:jc w:val="center"/>
        </w:trPr>
        <w:tc>
          <w:tcPr>
            <w:tcW w:w="2200" w:type="dxa"/>
            <w:tcMar>
              <w:top w:w="80" w:type="dxa"/>
              <w:left w:w="120" w:type="dxa"/>
              <w:bottom w:w="80" w:type="dxa"/>
              <w:right w:w="120" w:type="dxa"/>
            </w:tcMar>
          </w:tcPr>
          <w:p w14:paraId="2E0B60CE" w14:textId="77777777" w:rsidR="00070087" w:rsidRDefault="00000000">
            <w:pPr>
              <w:spacing w:after="0" w:line="240" w:lineRule="auto"/>
            </w:pPr>
            <w:r>
              <w:rPr>
                <w:sz w:val="17"/>
              </w:rPr>
              <w:t>Bài Chọn theo nhu cầu</w:t>
            </w:r>
          </w:p>
        </w:tc>
        <w:tc>
          <w:tcPr>
            <w:tcW w:w="7160" w:type="dxa"/>
            <w:tcMar>
              <w:top w:w="80" w:type="dxa"/>
              <w:left w:w="120" w:type="dxa"/>
              <w:bottom w:w="80" w:type="dxa"/>
              <w:right w:w="120" w:type="dxa"/>
            </w:tcMar>
          </w:tcPr>
          <w:p w14:paraId="058D79A9" w14:textId="77777777" w:rsidR="00070087" w:rsidRDefault="00000000">
            <w:pPr>
              <w:spacing w:after="0" w:line="240" w:lineRule="auto"/>
            </w:pPr>
            <w:r>
              <w:rPr>
                <w:sz w:val="17"/>
              </w:rPr>
              <w:t>Khối “SET tham khảo” sau phần hướng dẫn/công cụ</w:t>
            </w:r>
          </w:p>
        </w:tc>
      </w:tr>
      <w:tr w:rsidR="00070087" w14:paraId="0D5F442D" w14:textId="77777777">
        <w:trPr>
          <w:jc w:val="center"/>
        </w:trPr>
        <w:tc>
          <w:tcPr>
            <w:tcW w:w="2200" w:type="dxa"/>
            <w:shd w:val="clear" w:color="auto" w:fill="F7F8FA"/>
            <w:tcMar>
              <w:top w:w="80" w:type="dxa"/>
              <w:left w:w="120" w:type="dxa"/>
              <w:bottom w:w="80" w:type="dxa"/>
              <w:right w:w="120" w:type="dxa"/>
            </w:tcMar>
          </w:tcPr>
          <w:p w14:paraId="2FECE6F9" w14:textId="77777777" w:rsidR="00070087" w:rsidRDefault="00000000">
            <w:pPr>
              <w:spacing w:after="0" w:line="240" w:lineRule="auto"/>
            </w:pPr>
            <w:r>
              <w:rPr>
                <w:sz w:val="17"/>
              </w:rPr>
              <w:t>Card SET</w:t>
            </w:r>
          </w:p>
        </w:tc>
        <w:tc>
          <w:tcPr>
            <w:tcW w:w="7160" w:type="dxa"/>
            <w:shd w:val="clear" w:color="auto" w:fill="F7F8FA"/>
            <w:tcMar>
              <w:top w:w="80" w:type="dxa"/>
              <w:left w:w="120" w:type="dxa"/>
              <w:bottom w:w="80" w:type="dxa"/>
              <w:right w:w="120" w:type="dxa"/>
            </w:tcMar>
          </w:tcPr>
          <w:p w14:paraId="2E65AB09" w14:textId="77777777" w:rsidR="00070087" w:rsidRDefault="00000000">
            <w:pPr>
              <w:spacing w:after="0" w:line="240" w:lineRule="auto"/>
            </w:pPr>
            <w:r>
              <w:rPr>
                <w:sz w:val="17"/>
              </w:rPr>
              <w:t>Tên SET, mô tả ngắn, đối tượng phù hợp, nhóm sản phẩm, CTA “Mở và điều chỉnh”</w:t>
            </w:r>
          </w:p>
        </w:tc>
      </w:tr>
      <w:tr w:rsidR="00070087" w14:paraId="28D1706F" w14:textId="77777777">
        <w:trPr>
          <w:jc w:val="center"/>
        </w:trPr>
        <w:tc>
          <w:tcPr>
            <w:tcW w:w="2200" w:type="dxa"/>
            <w:tcMar>
              <w:top w:w="80" w:type="dxa"/>
              <w:left w:w="120" w:type="dxa"/>
              <w:bottom w:w="80" w:type="dxa"/>
              <w:right w:w="120" w:type="dxa"/>
            </w:tcMar>
          </w:tcPr>
          <w:p w14:paraId="1AC725E7" w14:textId="77777777" w:rsidR="00070087" w:rsidRDefault="00000000">
            <w:pPr>
              <w:spacing w:after="0" w:line="240" w:lineRule="auto"/>
            </w:pPr>
            <w:r>
              <w:rPr>
                <w:sz w:val="17"/>
              </w:rPr>
              <w:t>Công cụ tính</w:t>
            </w:r>
          </w:p>
        </w:tc>
        <w:tc>
          <w:tcPr>
            <w:tcW w:w="7160" w:type="dxa"/>
            <w:tcMar>
              <w:top w:w="80" w:type="dxa"/>
              <w:left w:w="120" w:type="dxa"/>
              <w:bottom w:w="80" w:type="dxa"/>
              <w:right w:w="120" w:type="dxa"/>
            </w:tcMar>
          </w:tcPr>
          <w:p w14:paraId="6505C131" w14:textId="77777777" w:rsidR="00070087" w:rsidRDefault="00000000">
            <w:pPr>
              <w:spacing w:after="0" w:line="240" w:lineRule="auto"/>
            </w:pPr>
            <w:r>
              <w:rPr>
                <w:sz w:val="17"/>
              </w:rPr>
              <w:t>Nhãn “Bắt đầu từ SET…”; cho phép đổi input/SKU/số lượng</w:t>
            </w:r>
          </w:p>
        </w:tc>
      </w:tr>
      <w:tr w:rsidR="00070087" w14:paraId="7851303F" w14:textId="77777777">
        <w:trPr>
          <w:jc w:val="center"/>
        </w:trPr>
        <w:tc>
          <w:tcPr>
            <w:tcW w:w="2200" w:type="dxa"/>
            <w:shd w:val="clear" w:color="auto" w:fill="F7F8FA"/>
            <w:tcMar>
              <w:top w:w="80" w:type="dxa"/>
              <w:left w:w="120" w:type="dxa"/>
              <w:bottom w:w="80" w:type="dxa"/>
              <w:right w:w="120" w:type="dxa"/>
            </w:tcMar>
          </w:tcPr>
          <w:p w14:paraId="05D320EE" w14:textId="77777777" w:rsidR="00070087" w:rsidRDefault="00000000">
            <w:pPr>
              <w:spacing w:after="0" w:line="240" w:lineRule="auto"/>
            </w:pPr>
            <w:r>
              <w:rPr>
                <w:sz w:val="17"/>
              </w:rPr>
              <w:t>Backend</w:t>
            </w:r>
          </w:p>
        </w:tc>
        <w:tc>
          <w:tcPr>
            <w:tcW w:w="7160" w:type="dxa"/>
            <w:shd w:val="clear" w:color="auto" w:fill="F7F8FA"/>
            <w:tcMar>
              <w:top w:w="80" w:type="dxa"/>
              <w:left w:w="120" w:type="dxa"/>
              <w:bottom w:w="80" w:type="dxa"/>
              <w:right w:w="120" w:type="dxa"/>
            </w:tcMar>
          </w:tcPr>
          <w:p w14:paraId="0FA2EC55" w14:textId="77777777" w:rsidR="00070087" w:rsidRDefault="00000000">
            <w:pPr>
              <w:spacing w:after="0" w:line="240" w:lineRule="auto"/>
            </w:pPr>
            <w:r>
              <w:rPr>
                <w:sz w:val="17"/>
              </w:rPr>
              <w:t>Mã SET, tên, phiên bản, nguồn bài viết, thời điểm clone</w:t>
            </w:r>
          </w:p>
        </w:tc>
      </w:tr>
      <w:tr w:rsidR="00070087" w14:paraId="18F13BAA" w14:textId="77777777">
        <w:trPr>
          <w:jc w:val="center"/>
        </w:trPr>
        <w:tc>
          <w:tcPr>
            <w:tcW w:w="2200" w:type="dxa"/>
            <w:tcMar>
              <w:top w:w="80" w:type="dxa"/>
              <w:left w:w="120" w:type="dxa"/>
              <w:bottom w:w="80" w:type="dxa"/>
              <w:right w:w="120" w:type="dxa"/>
            </w:tcMar>
          </w:tcPr>
          <w:p w14:paraId="5DB4EA01" w14:textId="77777777" w:rsidR="00070087" w:rsidRDefault="00000000">
            <w:pPr>
              <w:spacing w:after="0" w:line="240" w:lineRule="auto"/>
            </w:pPr>
            <w:r>
              <w:rPr>
                <w:sz w:val="17"/>
              </w:rPr>
              <w:t>Bản dự tính/PDF</w:t>
            </w:r>
          </w:p>
        </w:tc>
        <w:tc>
          <w:tcPr>
            <w:tcW w:w="7160" w:type="dxa"/>
            <w:tcMar>
              <w:top w:w="80" w:type="dxa"/>
              <w:left w:w="120" w:type="dxa"/>
              <w:bottom w:w="80" w:type="dxa"/>
              <w:right w:w="120" w:type="dxa"/>
            </w:tcMar>
          </w:tcPr>
          <w:p w14:paraId="008211CB" w14:textId="77777777" w:rsidR="00070087" w:rsidRDefault="00000000">
            <w:pPr>
              <w:spacing w:after="0" w:line="240" w:lineRule="auto"/>
            </w:pPr>
            <w:r>
              <w:rPr>
                <w:sz w:val="17"/>
              </w:rPr>
              <w:t>Ghi nguồn SET nếu có; kết quả sau chỉnh là bản dự tính riêng của khách</w:t>
            </w:r>
          </w:p>
        </w:tc>
      </w:tr>
    </w:tbl>
    <w:p w14:paraId="798AB4F5" w14:textId="77777777" w:rsidR="00070087" w:rsidRDefault="00000000">
      <w:pPr>
        <w:pStyle w:val="u2"/>
      </w:pPr>
      <w:r>
        <w:t>Trạng thái</w:t>
      </w:r>
    </w:p>
    <w:p w14:paraId="594D1C4B" w14:textId="77777777" w:rsidR="00070087" w:rsidRDefault="00000000">
      <w:pPr>
        <w:pStyle w:val="Duudong"/>
        <w:spacing w:after="60"/>
      </w:pPr>
      <w:r>
        <w:t>Kiến trúc và vị trí: ĐÃ CHỐT.</w:t>
      </w:r>
    </w:p>
    <w:p w14:paraId="7E434016" w14:textId="77777777" w:rsidR="00070087" w:rsidRDefault="00000000">
      <w:pPr>
        <w:pStyle w:val="Duudong"/>
        <w:spacing w:after="60"/>
      </w:pPr>
      <w:r>
        <w:t>Danh sách SET, nội dung và logic chi tiết: DỰ PHÒNG — Winline cung cấp sau.</w:t>
      </w:r>
    </w:p>
    <w:p w14:paraId="74FE79D6" w14:textId="77777777" w:rsidR="00070087" w:rsidRDefault="00000000">
      <w:pPr>
        <w:pStyle w:val="Duudong"/>
        <w:spacing w:after="60"/>
      </w:pPr>
      <w:r>
        <w:t>Mắt Bão không được để việc bổ sung SET sau này làm phải đổi cấu trúc trang hoặc database cốt lõi.</w:t>
      </w:r>
    </w:p>
    <w:p w14:paraId="6194EBAB" w14:textId="77777777" w:rsidR="00070087" w:rsidRDefault="00000000">
      <w:r>
        <w:br w:type="page"/>
      </w:r>
    </w:p>
    <w:p w14:paraId="2921F2BD" w14:textId="77777777" w:rsidR="00070087" w:rsidRDefault="00000000">
      <w:pPr>
        <w:pStyle w:val="u1"/>
      </w:pPr>
      <w:r>
        <w:lastRenderedPageBreak/>
        <w:t>13. Lưu backend, PDF, email và Zalo</w:t>
      </w:r>
    </w:p>
    <w:p w14:paraId="1669FA8E" w14:textId="77777777" w:rsidR="00070087" w:rsidRDefault="00000000">
      <w:pPr>
        <w:pStyle w:val="u2"/>
      </w:pPr>
      <w:r>
        <w:t>Một bản ghi phiên dự tính</w:t>
      </w:r>
    </w:p>
    <w:tbl>
      <w:tblPr>
        <w:tblStyle w:val="LiBang"/>
        <w:tblW w:w="9360" w:type="dxa"/>
        <w:jc w:val="center"/>
        <w:tblLayout w:type="fixed"/>
        <w:tblLook w:val="04A0" w:firstRow="1" w:lastRow="0" w:firstColumn="1" w:lastColumn="0" w:noHBand="0" w:noVBand="1"/>
      </w:tblPr>
      <w:tblGrid>
        <w:gridCol w:w="1800"/>
        <w:gridCol w:w="7560"/>
      </w:tblGrid>
      <w:tr w:rsidR="00070087" w14:paraId="6522D077" w14:textId="77777777">
        <w:trPr>
          <w:tblHeader/>
          <w:jc w:val="center"/>
        </w:trPr>
        <w:tc>
          <w:tcPr>
            <w:tcW w:w="1800" w:type="dxa"/>
            <w:shd w:val="clear" w:color="auto" w:fill="00354F"/>
            <w:tcMar>
              <w:top w:w="80" w:type="dxa"/>
              <w:left w:w="120" w:type="dxa"/>
              <w:bottom w:w="80" w:type="dxa"/>
              <w:right w:w="120" w:type="dxa"/>
            </w:tcMar>
          </w:tcPr>
          <w:p w14:paraId="7ABDCE68" w14:textId="77777777" w:rsidR="00070087" w:rsidRDefault="00000000">
            <w:pPr>
              <w:spacing w:after="0"/>
            </w:pPr>
            <w:r>
              <w:rPr>
                <w:b/>
                <w:color w:val="FFFFFF"/>
                <w:sz w:val="17"/>
              </w:rPr>
              <w:t>Nhóm dữ liệu</w:t>
            </w:r>
          </w:p>
        </w:tc>
        <w:tc>
          <w:tcPr>
            <w:tcW w:w="7560" w:type="dxa"/>
            <w:shd w:val="clear" w:color="auto" w:fill="00354F"/>
            <w:tcMar>
              <w:top w:w="80" w:type="dxa"/>
              <w:left w:w="120" w:type="dxa"/>
              <w:bottom w:w="80" w:type="dxa"/>
              <w:right w:w="120" w:type="dxa"/>
            </w:tcMar>
          </w:tcPr>
          <w:p w14:paraId="5EA46E28" w14:textId="77777777" w:rsidR="00070087" w:rsidRDefault="00000000">
            <w:pPr>
              <w:spacing w:after="0"/>
            </w:pPr>
            <w:r>
              <w:rPr>
                <w:b/>
                <w:color w:val="FFFFFF"/>
                <w:sz w:val="17"/>
              </w:rPr>
              <w:t>Trường tối thiểu</w:t>
            </w:r>
          </w:p>
        </w:tc>
      </w:tr>
      <w:tr w:rsidR="00070087" w14:paraId="69BB4121" w14:textId="77777777">
        <w:trPr>
          <w:jc w:val="center"/>
        </w:trPr>
        <w:tc>
          <w:tcPr>
            <w:tcW w:w="1800" w:type="dxa"/>
            <w:tcMar>
              <w:top w:w="80" w:type="dxa"/>
              <w:left w:w="120" w:type="dxa"/>
              <w:bottom w:w="80" w:type="dxa"/>
              <w:right w:w="120" w:type="dxa"/>
            </w:tcMar>
          </w:tcPr>
          <w:p w14:paraId="03A46091" w14:textId="77777777" w:rsidR="00070087" w:rsidRDefault="00000000">
            <w:pPr>
              <w:spacing w:after="0" w:line="240" w:lineRule="auto"/>
            </w:pPr>
            <w:r>
              <w:rPr>
                <w:sz w:val="17"/>
              </w:rPr>
              <w:t>Phiên</w:t>
            </w:r>
          </w:p>
        </w:tc>
        <w:tc>
          <w:tcPr>
            <w:tcW w:w="7560" w:type="dxa"/>
            <w:tcMar>
              <w:top w:w="80" w:type="dxa"/>
              <w:left w:w="120" w:type="dxa"/>
              <w:bottom w:w="80" w:type="dxa"/>
              <w:right w:w="120" w:type="dxa"/>
            </w:tcMar>
          </w:tcPr>
          <w:p w14:paraId="54194D67" w14:textId="77777777" w:rsidR="00070087" w:rsidRDefault="00000000">
            <w:pPr>
              <w:spacing w:after="0" w:line="240" w:lineRule="auto"/>
            </w:pPr>
            <w:r>
              <w:rPr>
                <w:sz w:val="17"/>
              </w:rPr>
              <w:t>ID khó đoán, tab, thời gian tạo/cập nhật, nguồn bài/SET, phiên bản công thức</w:t>
            </w:r>
          </w:p>
        </w:tc>
      </w:tr>
      <w:tr w:rsidR="00070087" w14:paraId="358663D9" w14:textId="77777777">
        <w:trPr>
          <w:jc w:val="center"/>
        </w:trPr>
        <w:tc>
          <w:tcPr>
            <w:tcW w:w="1800" w:type="dxa"/>
            <w:shd w:val="clear" w:color="auto" w:fill="F7F8FA"/>
            <w:tcMar>
              <w:top w:w="80" w:type="dxa"/>
              <w:left w:w="120" w:type="dxa"/>
              <w:bottom w:w="80" w:type="dxa"/>
              <w:right w:w="120" w:type="dxa"/>
            </w:tcMar>
          </w:tcPr>
          <w:p w14:paraId="4FBE9196" w14:textId="77777777" w:rsidR="00070087" w:rsidRDefault="00000000">
            <w:pPr>
              <w:spacing w:after="0" w:line="240" w:lineRule="auto"/>
            </w:pPr>
            <w:r>
              <w:rPr>
                <w:sz w:val="17"/>
              </w:rPr>
              <w:t>Đầu vào</w:t>
            </w:r>
          </w:p>
        </w:tc>
        <w:tc>
          <w:tcPr>
            <w:tcW w:w="7560" w:type="dxa"/>
            <w:shd w:val="clear" w:color="auto" w:fill="F7F8FA"/>
            <w:tcMar>
              <w:top w:w="80" w:type="dxa"/>
              <w:left w:w="120" w:type="dxa"/>
              <w:bottom w:w="80" w:type="dxa"/>
              <w:right w:w="120" w:type="dxa"/>
            </w:tcMar>
          </w:tcPr>
          <w:p w14:paraId="5CE41855" w14:textId="77777777" w:rsidR="00070087" w:rsidRDefault="00000000">
            <w:pPr>
              <w:spacing w:after="0" w:line="240" w:lineRule="auto"/>
            </w:pPr>
            <w:r>
              <w:rPr>
                <w:sz w:val="17"/>
              </w:rPr>
              <w:t>Diện tích, chiều cao, loại không gian, tham số, điện áp, bộ lọc</w:t>
            </w:r>
          </w:p>
        </w:tc>
      </w:tr>
      <w:tr w:rsidR="00070087" w14:paraId="7304DE72" w14:textId="77777777">
        <w:trPr>
          <w:jc w:val="center"/>
        </w:trPr>
        <w:tc>
          <w:tcPr>
            <w:tcW w:w="1800" w:type="dxa"/>
            <w:tcMar>
              <w:top w:w="80" w:type="dxa"/>
              <w:left w:w="120" w:type="dxa"/>
              <w:bottom w:w="80" w:type="dxa"/>
              <w:right w:w="120" w:type="dxa"/>
            </w:tcMar>
          </w:tcPr>
          <w:p w14:paraId="7FB1560B" w14:textId="77777777" w:rsidR="00070087" w:rsidRDefault="00000000">
            <w:pPr>
              <w:spacing w:after="0" w:line="240" w:lineRule="auto"/>
            </w:pPr>
            <w:r>
              <w:rPr>
                <w:sz w:val="17"/>
              </w:rPr>
              <w:t>Kết quả</w:t>
            </w:r>
          </w:p>
        </w:tc>
        <w:tc>
          <w:tcPr>
            <w:tcW w:w="7560" w:type="dxa"/>
            <w:tcMar>
              <w:top w:w="80" w:type="dxa"/>
              <w:left w:w="120" w:type="dxa"/>
              <w:bottom w:w="80" w:type="dxa"/>
              <w:right w:w="120" w:type="dxa"/>
            </w:tcMar>
          </w:tcPr>
          <w:p w14:paraId="513ED882" w14:textId="77777777" w:rsidR="00070087" w:rsidRDefault="00000000">
            <w:pPr>
              <w:spacing w:after="0" w:line="240" w:lineRule="auto"/>
            </w:pPr>
            <w:r>
              <w:rPr>
                <w:sz w:val="17"/>
              </w:rPr>
              <w:t>Lưu lượng cần, giả định, cảnh báo, độ lệch</w:t>
            </w:r>
          </w:p>
        </w:tc>
      </w:tr>
      <w:tr w:rsidR="00070087" w14:paraId="23ABF3B8" w14:textId="77777777">
        <w:trPr>
          <w:jc w:val="center"/>
        </w:trPr>
        <w:tc>
          <w:tcPr>
            <w:tcW w:w="1800" w:type="dxa"/>
            <w:shd w:val="clear" w:color="auto" w:fill="F7F8FA"/>
            <w:tcMar>
              <w:top w:w="80" w:type="dxa"/>
              <w:left w:w="120" w:type="dxa"/>
              <w:bottom w:w="80" w:type="dxa"/>
              <w:right w:w="120" w:type="dxa"/>
            </w:tcMar>
          </w:tcPr>
          <w:p w14:paraId="1CD6B8D9" w14:textId="77777777" w:rsidR="00070087" w:rsidRDefault="00000000">
            <w:pPr>
              <w:spacing w:after="0" w:line="240" w:lineRule="auto"/>
            </w:pPr>
            <w:r>
              <w:rPr>
                <w:sz w:val="17"/>
              </w:rPr>
              <w:t>Sản phẩm</w:t>
            </w:r>
          </w:p>
        </w:tc>
        <w:tc>
          <w:tcPr>
            <w:tcW w:w="7560" w:type="dxa"/>
            <w:shd w:val="clear" w:color="auto" w:fill="F7F8FA"/>
            <w:tcMar>
              <w:top w:w="80" w:type="dxa"/>
              <w:left w:w="120" w:type="dxa"/>
              <w:bottom w:w="80" w:type="dxa"/>
              <w:right w:w="120" w:type="dxa"/>
            </w:tcMar>
          </w:tcPr>
          <w:p w14:paraId="747E1301" w14:textId="77777777" w:rsidR="00070087" w:rsidRDefault="00000000">
            <w:pPr>
              <w:spacing w:after="0" w:line="240" w:lineRule="auto"/>
            </w:pPr>
            <w:r>
              <w:rPr>
                <w:sz w:val="17"/>
              </w:rPr>
              <w:t>SKU, tên snapshot, giá snapshot, số lượng, lưu lượng, ảnh/link</w:t>
            </w:r>
          </w:p>
        </w:tc>
      </w:tr>
      <w:tr w:rsidR="00070087" w14:paraId="585A8542" w14:textId="77777777">
        <w:trPr>
          <w:jc w:val="center"/>
        </w:trPr>
        <w:tc>
          <w:tcPr>
            <w:tcW w:w="1800" w:type="dxa"/>
            <w:tcMar>
              <w:top w:w="80" w:type="dxa"/>
              <w:left w:w="120" w:type="dxa"/>
              <w:bottom w:w="80" w:type="dxa"/>
              <w:right w:w="120" w:type="dxa"/>
            </w:tcMar>
          </w:tcPr>
          <w:p w14:paraId="16B1921E" w14:textId="77777777" w:rsidR="00070087" w:rsidRDefault="00000000">
            <w:pPr>
              <w:spacing w:after="0" w:line="240" w:lineRule="auto"/>
            </w:pPr>
            <w:r>
              <w:rPr>
                <w:sz w:val="17"/>
              </w:rPr>
              <w:t>Khách gửi</w:t>
            </w:r>
          </w:p>
        </w:tc>
        <w:tc>
          <w:tcPr>
            <w:tcW w:w="7560" w:type="dxa"/>
            <w:tcMar>
              <w:top w:w="80" w:type="dxa"/>
              <w:left w:w="120" w:type="dxa"/>
              <w:bottom w:w="80" w:type="dxa"/>
              <w:right w:w="120" w:type="dxa"/>
            </w:tcMar>
          </w:tcPr>
          <w:p w14:paraId="353F4C2F" w14:textId="77777777" w:rsidR="00070087" w:rsidRDefault="00000000">
            <w:pPr>
              <w:spacing w:after="0" w:line="240" w:lineRule="auto"/>
            </w:pPr>
            <w:r>
              <w:rPr>
                <w:sz w:val="17"/>
              </w:rPr>
              <w:t>Họ tên, SĐT; email khi gửi email; công ty/MST tùy chọn</w:t>
            </w:r>
          </w:p>
        </w:tc>
      </w:tr>
      <w:tr w:rsidR="00070087" w14:paraId="3CD0BBEE" w14:textId="77777777">
        <w:trPr>
          <w:jc w:val="center"/>
        </w:trPr>
        <w:tc>
          <w:tcPr>
            <w:tcW w:w="1800" w:type="dxa"/>
            <w:shd w:val="clear" w:color="auto" w:fill="F7F8FA"/>
            <w:tcMar>
              <w:top w:w="80" w:type="dxa"/>
              <w:left w:w="120" w:type="dxa"/>
              <w:bottom w:w="80" w:type="dxa"/>
              <w:right w:w="120" w:type="dxa"/>
            </w:tcMar>
          </w:tcPr>
          <w:p w14:paraId="23B71B2E" w14:textId="77777777" w:rsidR="00070087" w:rsidRDefault="00000000">
            <w:pPr>
              <w:spacing w:after="0" w:line="240" w:lineRule="auto"/>
            </w:pPr>
            <w:r>
              <w:rPr>
                <w:sz w:val="17"/>
              </w:rPr>
              <w:t>Theo dõi</w:t>
            </w:r>
          </w:p>
        </w:tc>
        <w:tc>
          <w:tcPr>
            <w:tcW w:w="7560" w:type="dxa"/>
            <w:shd w:val="clear" w:color="auto" w:fill="F7F8FA"/>
            <w:tcMar>
              <w:top w:w="80" w:type="dxa"/>
              <w:left w:w="120" w:type="dxa"/>
              <w:bottom w:w="80" w:type="dxa"/>
              <w:right w:w="120" w:type="dxa"/>
            </w:tcMar>
          </w:tcPr>
          <w:p w14:paraId="429A8442" w14:textId="77777777" w:rsidR="00070087" w:rsidRDefault="00000000">
            <w:pPr>
              <w:spacing w:after="0" w:line="240" w:lineRule="auto"/>
            </w:pPr>
            <w:r>
              <w:rPr>
                <w:sz w:val="17"/>
              </w:rPr>
              <w:t>Trạng thái gửi, kênh gửi, chống spam, log lỗi kỹ thuật</w:t>
            </w:r>
          </w:p>
        </w:tc>
      </w:tr>
    </w:tbl>
    <w:p w14:paraId="2EC67F24" w14:textId="77777777" w:rsidR="00070087" w:rsidRDefault="00000000">
      <w:pPr>
        <w:pStyle w:val="u2"/>
      </w:pPr>
      <w:r>
        <w:t>Nguyên tắc riêng tư và chống rác</w:t>
      </w:r>
    </w:p>
    <w:p w14:paraId="10084E37" w14:textId="77777777" w:rsidR="00070087" w:rsidRDefault="00000000">
      <w:pPr>
        <w:pStyle w:val="Duudong"/>
        <w:spacing w:after="60"/>
      </w:pPr>
      <w:r>
        <w:t>Không lưu thông tin cá nhân trước khi khách chủ động nhập và gửi.</w:t>
      </w:r>
    </w:p>
    <w:p w14:paraId="29AD480F" w14:textId="77777777" w:rsidR="00070087" w:rsidRDefault="00000000">
      <w:pPr>
        <w:pStyle w:val="Duudong"/>
        <w:spacing w:after="60"/>
      </w:pPr>
      <w:r>
        <w:t>Không ghi database sau mỗi phím; cập nhật cùng một phiên đã hoàn tất để tránh dữ liệu rác.</w:t>
      </w:r>
    </w:p>
    <w:p w14:paraId="77B22423" w14:textId="77777777" w:rsidR="00070087" w:rsidRDefault="00000000">
      <w:pPr>
        <w:pStyle w:val="Duudong"/>
        <w:spacing w:after="60"/>
      </w:pPr>
      <w:r>
        <w:t>Rate limit/bot check chỉ tại bước gửi; không cản bước tính và xem kết quả.</w:t>
      </w:r>
    </w:p>
    <w:p w14:paraId="082157DE" w14:textId="77777777" w:rsidR="00070087" w:rsidRDefault="00000000">
      <w:pPr>
        <w:pStyle w:val="Duudong"/>
        <w:spacing w:after="60"/>
      </w:pPr>
      <w:r>
        <w:t>Link công khai không để lộ PII; Mắt Bão xác nhận thời hạn lưu, quyền xóa và phân quyền quản trị.</w:t>
      </w:r>
    </w:p>
    <w:p w14:paraId="02348A96" w14:textId="77777777" w:rsidR="00070087" w:rsidRDefault="00000000">
      <w:pPr>
        <w:pStyle w:val="u2"/>
      </w:pPr>
      <w:r>
        <w:t>CTA và nội dung biểu mẫu</w:t>
      </w:r>
    </w:p>
    <w:tbl>
      <w:tblPr>
        <w:tblStyle w:val="LiBang"/>
        <w:tblW w:w="9360" w:type="dxa"/>
        <w:jc w:val="center"/>
        <w:tblLayout w:type="fixed"/>
        <w:tblLook w:val="04A0" w:firstRow="1" w:lastRow="0" w:firstColumn="1" w:lastColumn="0" w:noHBand="0" w:noVBand="1"/>
      </w:tblPr>
      <w:tblGrid>
        <w:gridCol w:w="1500"/>
        <w:gridCol w:w="3300"/>
        <w:gridCol w:w="4560"/>
      </w:tblGrid>
      <w:tr w:rsidR="00070087" w14:paraId="1844DC0F" w14:textId="77777777">
        <w:trPr>
          <w:tblHeader/>
          <w:jc w:val="center"/>
        </w:trPr>
        <w:tc>
          <w:tcPr>
            <w:tcW w:w="1500" w:type="dxa"/>
            <w:shd w:val="clear" w:color="auto" w:fill="00354F"/>
            <w:tcMar>
              <w:top w:w="80" w:type="dxa"/>
              <w:left w:w="120" w:type="dxa"/>
              <w:bottom w:w="80" w:type="dxa"/>
              <w:right w:w="120" w:type="dxa"/>
            </w:tcMar>
          </w:tcPr>
          <w:p w14:paraId="34B5530A" w14:textId="77777777" w:rsidR="00070087" w:rsidRDefault="00000000">
            <w:pPr>
              <w:spacing w:after="0"/>
            </w:pPr>
            <w:r>
              <w:rPr>
                <w:b/>
                <w:color w:val="FFFFFF"/>
                <w:sz w:val="17"/>
              </w:rPr>
              <w:t>Hành động</w:t>
            </w:r>
          </w:p>
        </w:tc>
        <w:tc>
          <w:tcPr>
            <w:tcW w:w="3300" w:type="dxa"/>
            <w:shd w:val="clear" w:color="auto" w:fill="00354F"/>
            <w:tcMar>
              <w:top w:w="80" w:type="dxa"/>
              <w:left w:w="120" w:type="dxa"/>
              <w:bottom w:w="80" w:type="dxa"/>
              <w:right w:w="120" w:type="dxa"/>
            </w:tcMar>
          </w:tcPr>
          <w:p w14:paraId="2B3F8978" w14:textId="77777777" w:rsidR="00070087" w:rsidRDefault="00000000">
            <w:pPr>
              <w:spacing w:after="0"/>
            </w:pPr>
            <w:r>
              <w:rPr>
                <w:b/>
                <w:color w:val="FFFFFF"/>
                <w:sz w:val="17"/>
              </w:rPr>
              <w:t>Tên đề xuất</w:t>
            </w:r>
          </w:p>
        </w:tc>
        <w:tc>
          <w:tcPr>
            <w:tcW w:w="4560" w:type="dxa"/>
            <w:shd w:val="clear" w:color="auto" w:fill="00354F"/>
            <w:tcMar>
              <w:top w:w="80" w:type="dxa"/>
              <w:left w:w="120" w:type="dxa"/>
              <w:bottom w:w="80" w:type="dxa"/>
              <w:right w:w="120" w:type="dxa"/>
            </w:tcMar>
          </w:tcPr>
          <w:p w14:paraId="3F897B1D" w14:textId="77777777" w:rsidR="00070087" w:rsidRDefault="00000000">
            <w:pPr>
              <w:spacing w:after="0"/>
            </w:pPr>
            <w:r>
              <w:rPr>
                <w:b/>
                <w:color w:val="FFFFFF"/>
                <w:sz w:val="17"/>
              </w:rPr>
              <w:t>Trường</w:t>
            </w:r>
          </w:p>
        </w:tc>
      </w:tr>
      <w:tr w:rsidR="00070087" w14:paraId="2CA232E0" w14:textId="77777777">
        <w:trPr>
          <w:jc w:val="center"/>
        </w:trPr>
        <w:tc>
          <w:tcPr>
            <w:tcW w:w="1500" w:type="dxa"/>
            <w:tcMar>
              <w:top w:w="80" w:type="dxa"/>
              <w:left w:w="120" w:type="dxa"/>
              <w:bottom w:w="80" w:type="dxa"/>
              <w:right w:w="120" w:type="dxa"/>
            </w:tcMar>
          </w:tcPr>
          <w:p w14:paraId="24BADABB" w14:textId="77777777" w:rsidR="00070087" w:rsidRDefault="00000000">
            <w:pPr>
              <w:spacing w:after="0" w:line="240" w:lineRule="auto"/>
            </w:pPr>
            <w:r>
              <w:rPr>
                <w:sz w:val="17"/>
              </w:rPr>
              <w:t>Tải máy</w:t>
            </w:r>
          </w:p>
        </w:tc>
        <w:tc>
          <w:tcPr>
            <w:tcW w:w="3300" w:type="dxa"/>
            <w:tcMar>
              <w:top w:w="80" w:type="dxa"/>
              <w:left w:w="120" w:type="dxa"/>
              <w:bottom w:w="80" w:type="dxa"/>
              <w:right w:w="120" w:type="dxa"/>
            </w:tcMar>
          </w:tcPr>
          <w:p w14:paraId="2F660303" w14:textId="77777777" w:rsidR="00070087" w:rsidRDefault="00000000">
            <w:pPr>
              <w:spacing w:after="0" w:line="240" w:lineRule="auto"/>
            </w:pPr>
            <w:r>
              <w:rPr>
                <w:sz w:val="17"/>
              </w:rPr>
              <w:t>Tải bản dự tính PDF</w:t>
            </w:r>
          </w:p>
        </w:tc>
        <w:tc>
          <w:tcPr>
            <w:tcW w:w="4560" w:type="dxa"/>
            <w:tcMar>
              <w:top w:w="80" w:type="dxa"/>
              <w:left w:w="120" w:type="dxa"/>
              <w:bottom w:w="80" w:type="dxa"/>
              <w:right w:w="120" w:type="dxa"/>
            </w:tcMar>
          </w:tcPr>
          <w:p w14:paraId="778E6413" w14:textId="77777777" w:rsidR="00070087" w:rsidRDefault="00000000">
            <w:pPr>
              <w:spacing w:after="0" w:line="240" w:lineRule="auto"/>
            </w:pPr>
            <w:r>
              <w:rPr>
                <w:sz w:val="17"/>
              </w:rPr>
              <w:t>Không bắt nhập PII nếu chính sách cho phép</w:t>
            </w:r>
          </w:p>
        </w:tc>
      </w:tr>
      <w:tr w:rsidR="00070087" w14:paraId="0821C63B" w14:textId="77777777">
        <w:trPr>
          <w:jc w:val="center"/>
        </w:trPr>
        <w:tc>
          <w:tcPr>
            <w:tcW w:w="1500" w:type="dxa"/>
            <w:shd w:val="clear" w:color="auto" w:fill="F7F8FA"/>
            <w:tcMar>
              <w:top w:w="80" w:type="dxa"/>
              <w:left w:w="120" w:type="dxa"/>
              <w:bottom w:w="80" w:type="dxa"/>
              <w:right w:w="120" w:type="dxa"/>
            </w:tcMar>
          </w:tcPr>
          <w:p w14:paraId="65868C85" w14:textId="77777777" w:rsidR="00070087" w:rsidRDefault="00000000">
            <w:pPr>
              <w:spacing w:after="0" w:line="240" w:lineRule="auto"/>
            </w:pPr>
            <w:r>
              <w:rPr>
                <w:sz w:val="17"/>
              </w:rPr>
              <w:t>Gửi email</w:t>
            </w:r>
          </w:p>
        </w:tc>
        <w:tc>
          <w:tcPr>
            <w:tcW w:w="3300" w:type="dxa"/>
            <w:shd w:val="clear" w:color="auto" w:fill="F7F8FA"/>
            <w:tcMar>
              <w:top w:w="80" w:type="dxa"/>
              <w:left w:w="120" w:type="dxa"/>
              <w:bottom w:w="80" w:type="dxa"/>
              <w:right w:w="120" w:type="dxa"/>
            </w:tcMar>
          </w:tcPr>
          <w:p w14:paraId="75C9BFA7" w14:textId="77777777" w:rsidR="00070087" w:rsidRDefault="00000000">
            <w:pPr>
              <w:spacing w:after="0" w:line="240" w:lineRule="auto"/>
            </w:pPr>
            <w:r>
              <w:rPr>
                <w:sz w:val="17"/>
              </w:rPr>
              <w:t>Gửi bản dự tính qua email</w:t>
            </w:r>
          </w:p>
        </w:tc>
        <w:tc>
          <w:tcPr>
            <w:tcW w:w="4560" w:type="dxa"/>
            <w:shd w:val="clear" w:color="auto" w:fill="F7F8FA"/>
            <w:tcMar>
              <w:top w:w="80" w:type="dxa"/>
              <w:left w:w="120" w:type="dxa"/>
              <w:bottom w:w="80" w:type="dxa"/>
              <w:right w:w="120" w:type="dxa"/>
            </w:tcMar>
          </w:tcPr>
          <w:p w14:paraId="57CA54BD" w14:textId="77777777" w:rsidR="00070087" w:rsidRDefault="00000000">
            <w:pPr>
              <w:spacing w:after="0" w:line="240" w:lineRule="auto"/>
            </w:pPr>
            <w:r>
              <w:rPr>
                <w:sz w:val="17"/>
              </w:rPr>
              <w:t>Họ tên, email; SĐT khuyến nghị/bắt buộc theo quyết định Winline</w:t>
            </w:r>
          </w:p>
        </w:tc>
      </w:tr>
      <w:tr w:rsidR="00070087" w14:paraId="240CE035" w14:textId="77777777">
        <w:trPr>
          <w:jc w:val="center"/>
        </w:trPr>
        <w:tc>
          <w:tcPr>
            <w:tcW w:w="1500" w:type="dxa"/>
            <w:tcMar>
              <w:top w:w="80" w:type="dxa"/>
              <w:left w:w="120" w:type="dxa"/>
              <w:bottom w:w="80" w:type="dxa"/>
              <w:right w:w="120" w:type="dxa"/>
            </w:tcMar>
          </w:tcPr>
          <w:p w14:paraId="12BE8AAC" w14:textId="77777777" w:rsidR="00070087" w:rsidRDefault="00000000">
            <w:pPr>
              <w:spacing w:after="0" w:line="240" w:lineRule="auto"/>
            </w:pPr>
            <w:r>
              <w:rPr>
                <w:sz w:val="17"/>
              </w:rPr>
              <w:t>Zalo</w:t>
            </w:r>
          </w:p>
        </w:tc>
        <w:tc>
          <w:tcPr>
            <w:tcW w:w="3300" w:type="dxa"/>
            <w:tcMar>
              <w:top w:w="80" w:type="dxa"/>
              <w:left w:w="120" w:type="dxa"/>
              <w:bottom w:w="80" w:type="dxa"/>
              <w:right w:w="120" w:type="dxa"/>
            </w:tcMar>
          </w:tcPr>
          <w:p w14:paraId="32DA95AB" w14:textId="77777777" w:rsidR="00070087" w:rsidRDefault="00000000">
            <w:pPr>
              <w:spacing w:after="0" w:line="240" w:lineRule="auto"/>
            </w:pPr>
            <w:r>
              <w:rPr>
                <w:sz w:val="17"/>
              </w:rPr>
              <w:t>Gửi bản dự tính cho Winline qua Zalo</w:t>
            </w:r>
          </w:p>
        </w:tc>
        <w:tc>
          <w:tcPr>
            <w:tcW w:w="4560" w:type="dxa"/>
            <w:tcMar>
              <w:top w:w="80" w:type="dxa"/>
              <w:left w:w="120" w:type="dxa"/>
              <w:bottom w:w="80" w:type="dxa"/>
              <w:right w:w="120" w:type="dxa"/>
            </w:tcMar>
          </w:tcPr>
          <w:p w14:paraId="06AC88E8" w14:textId="77777777" w:rsidR="00070087" w:rsidRDefault="00000000">
            <w:pPr>
              <w:spacing w:after="0" w:line="240" w:lineRule="auto"/>
            </w:pPr>
            <w:r>
              <w:rPr>
                <w:sz w:val="17"/>
              </w:rPr>
              <w:t>Họ tên + SĐT bắt buộc; email, công ty, MST tùy chọn</w:t>
            </w:r>
          </w:p>
        </w:tc>
      </w:tr>
    </w:tbl>
    <w:p w14:paraId="1D022660" w14:textId="77777777" w:rsidR="00070087" w:rsidRDefault="00000000">
      <w:r>
        <w:br w:type="page"/>
      </w:r>
    </w:p>
    <w:p w14:paraId="7686F189" w14:textId="77777777" w:rsidR="00070087" w:rsidRDefault="00000000">
      <w:pPr>
        <w:pStyle w:val="u1"/>
      </w:pPr>
      <w:r>
        <w:lastRenderedPageBreak/>
        <w:t>14. Đặc tả PDF/bản lưu</w:t>
      </w:r>
    </w:p>
    <w:tbl>
      <w:tblPr>
        <w:tblStyle w:val="LiBang"/>
        <w:tblW w:w="9360" w:type="dxa"/>
        <w:tblInd w:w="120" w:type="dxa"/>
        <w:tblLayout w:type="fixed"/>
        <w:tblLook w:val="04A0" w:firstRow="1" w:lastRow="0" w:firstColumn="1" w:lastColumn="0" w:noHBand="0" w:noVBand="1"/>
      </w:tblPr>
      <w:tblGrid>
        <w:gridCol w:w="9360"/>
      </w:tblGrid>
      <w:tr w:rsidR="00070087" w14:paraId="6DE31671" w14:textId="77777777">
        <w:tc>
          <w:tcPr>
            <w:tcW w:w="9360" w:type="dxa"/>
            <w:shd w:val="clear" w:color="auto" w:fill="E6F4EE"/>
            <w:tcMar>
              <w:top w:w="120" w:type="dxa"/>
              <w:left w:w="160" w:type="dxa"/>
              <w:bottom w:w="120" w:type="dxa"/>
              <w:right w:w="160" w:type="dxa"/>
            </w:tcMar>
          </w:tcPr>
          <w:p w14:paraId="31ED0B9B" w14:textId="77777777" w:rsidR="00070087" w:rsidRDefault="00000000">
            <w:pPr>
              <w:spacing w:after="40"/>
            </w:pPr>
            <w:r>
              <w:rPr>
                <w:b/>
                <w:color w:val="1E8A5F"/>
                <w:sz w:val="20"/>
              </w:rPr>
              <w:t xml:space="preserve">Phương án khuyến nghị  </w:t>
            </w:r>
            <w:r>
              <w:rPr>
                <w:sz w:val="19"/>
              </w:rPr>
              <w:t>Sinh PDF phía backend từ snapshot đã lưu. Cách này giữ mẫu ổn định, tạo một ID/link dùng được giữa các thiết bị và tránh PDF khác nhau theo trình duyệt.</w:t>
            </w:r>
          </w:p>
        </w:tc>
      </w:tr>
    </w:tbl>
    <w:p w14:paraId="3BE0E4C9" w14:textId="77777777" w:rsidR="00070087" w:rsidRDefault="00000000">
      <w:pPr>
        <w:pStyle w:val="u2"/>
      </w:pPr>
      <w:r>
        <w:t>Cấu trúc file</w:t>
      </w:r>
    </w:p>
    <w:p w14:paraId="3DB5D70D" w14:textId="77777777" w:rsidR="00070087" w:rsidRDefault="00000000">
      <w:pPr>
        <w:numPr>
          <w:ilvl w:val="0"/>
          <w:numId w:val="1"/>
        </w:numPr>
        <w:spacing w:after="60"/>
      </w:pPr>
      <w:r>
        <w:t>Logo và thông tin Winline.</w:t>
      </w:r>
    </w:p>
    <w:p w14:paraId="0407D402" w14:textId="77777777" w:rsidR="00070087" w:rsidRDefault="00000000">
      <w:pPr>
        <w:numPr>
          <w:ilvl w:val="0"/>
          <w:numId w:val="1"/>
        </w:numPr>
        <w:spacing w:after="60"/>
      </w:pPr>
      <w:r>
        <w:t>Tiêu đề “Bản dự tính lựa chọn quạt”; ID, thời gian, tab.</w:t>
      </w:r>
    </w:p>
    <w:p w14:paraId="3B5D12BD" w14:textId="77777777" w:rsidR="00070087" w:rsidRDefault="00000000">
      <w:pPr>
        <w:numPr>
          <w:ilvl w:val="0"/>
          <w:numId w:val="1"/>
        </w:numPr>
        <w:spacing w:after="60"/>
      </w:pPr>
      <w:r>
        <w:t>Thông tin người gửi: họ tên, SĐT, email, công ty, MST nếu có.</w:t>
      </w:r>
    </w:p>
    <w:p w14:paraId="7CA4B778" w14:textId="77777777" w:rsidR="00070087" w:rsidRDefault="00000000">
      <w:pPr>
        <w:numPr>
          <w:ilvl w:val="0"/>
          <w:numId w:val="1"/>
        </w:numPr>
        <w:spacing w:after="60"/>
      </w:pPr>
      <w:r>
        <w:t>Dữ liệu đầu vào và lưu lượng cần.</w:t>
      </w:r>
    </w:p>
    <w:p w14:paraId="561F7C7D" w14:textId="77777777" w:rsidR="00070087" w:rsidRDefault="00000000">
      <w:pPr>
        <w:numPr>
          <w:ilvl w:val="0"/>
          <w:numId w:val="1"/>
        </w:numPr>
        <w:spacing w:after="60"/>
      </w:pPr>
      <w:r>
        <w:t>Bảng sản phẩm: ảnh, SKU, tên, thương hiệu, lưu lượng, số lượng, đơn giá, thành tiền.</w:t>
      </w:r>
    </w:p>
    <w:p w14:paraId="10F7B808" w14:textId="77777777" w:rsidR="00070087" w:rsidRDefault="00000000">
      <w:pPr>
        <w:numPr>
          <w:ilvl w:val="0"/>
          <w:numId w:val="1"/>
        </w:numPr>
        <w:spacing w:after="60"/>
      </w:pPr>
      <w:r>
        <w:t>Nếu cooling pad: thêm bảng pad trong cùng file.</w:t>
      </w:r>
    </w:p>
    <w:p w14:paraId="0A5BBE9C" w14:textId="77777777" w:rsidR="00070087" w:rsidRDefault="00000000">
      <w:pPr>
        <w:numPr>
          <w:ilvl w:val="0"/>
          <w:numId w:val="1"/>
        </w:numPr>
        <w:spacing w:after="60"/>
      </w:pPr>
      <w:r>
        <w:t>Tổng lưu lượng đã chọn, độ lệch %, tổng tiền dự tính.</w:t>
      </w:r>
    </w:p>
    <w:p w14:paraId="7CAC26E2" w14:textId="77777777" w:rsidR="00070087" w:rsidRDefault="00000000">
      <w:pPr>
        <w:numPr>
          <w:ilvl w:val="0"/>
          <w:numId w:val="1"/>
        </w:numPr>
        <w:spacing w:after="60"/>
      </w:pPr>
      <w:r>
        <w:t>Ghi chú giá và giới hạn kết quả.</w:t>
      </w:r>
    </w:p>
    <w:p w14:paraId="735C9F7D" w14:textId="77777777" w:rsidR="00070087" w:rsidRDefault="00000000">
      <w:pPr>
        <w:numPr>
          <w:ilvl w:val="0"/>
          <w:numId w:val="1"/>
        </w:numPr>
        <w:spacing w:after="60"/>
      </w:pPr>
      <w:r>
        <w:t>Zalo, SĐT, email, địa chỉ, QR/link liên hệ Winline.</w:t>
      </w:r>
    </w:p>
    <w:p w14:paraId="435F741F" w14:textId="77777777" w:rsidR="00070087" w:rsidRDefault="00000000">
      <w:pPr>
        <w:pStyle w:val="u2"/>
      </w:pPr>
      <w:r>
        <w:t>Chính sách giá</w:t>
      </w:r>
    </w:p>
    <w:tbl>
      <w:tblPr>
        <w:tblStyle w:val="LiBang"/>
        <w:tblW w:w="9360" w:type="dxa"/>
        <w:tblInd w:w="120" w:type="dxa"/>
        <w:tblLayout w:type="fixed"/>
        <w:tblLook w:val="04A0" w:firstRow="1" w:lastRow="0" w:firstColumn="1" w:lastColumn="0" w:noHBand="0" w:noVBand="1"/>
      </w:tblPr>
      <w:tblGrid>
        <w:gridCol w:w="9360"/>
      </w:tblGrid>
      <w:tr w:rsidR="00070087" w14:paraId="75ECD651" w14:textId="77777777">
        <w:tc>
          <w:tcPr>
            <w:tcW w:w="9360" w:type="dxa"/>
            <w:shd w:val="clear" w:color="auto" w:fill="FFF3CD"/>
            <w:tcMar>
              <w:top w:w="120" w:type="dxa"/>
              <w:left w:w="160" w:type="dxa"/>
              <w:bottom w:w="120" w:type="dxa"/>
              <w:right w:w="160" w:type="dxa"/>
            </w:tcMar>
          </w:tcPr>
          <w:p w14:paraId="3FF6B0E3" w14:textId="77777777" w:rsidR="00070087" w:rsidRDefault="00000000">
            <w:pPr>
              <w:spacing w:after="40"/>
            </w:pPr>
            <w:r>
              <w:rPr>
                <w:b/>
                <w:color w:val="7A5A00"/>
                <w:sz w:val="20"/>
              </w:rPr>
              <w:t xml:space="preserve">Dòng ghi chú giá  </w:t>
            </w:r>
            <w:r>
              <w:rPr>
                <w:sz w:val="19"/>
              </w:rPr>
              <w:t>Đơn giá và tổng tiền là giá tham khảo tại thời điểm tạo bản dự tính; có thể thay đổi theo số lượng, giao hàng, VAT và chính sách bán hàng. File phải ghi rõ giá đã gồm/chưa gồm VAT và vận chuyển.</w:t>
            </w:r>
          </w:p>
        </w:tc>
      </w:tr>
    </w:tbl>
    <w:p w14:paraId="19E6EA2C" w14:textId="77777777" w:rsidR="00070087" w:rsidRDefault="00000000">
      <w:pPr>
        <w:pStyle w:val="u2"/>
      </w:pPr>
      <w:r>
        <w:t>Mở lại bản cũ</w:t>
      </w:r>
    </w:p>
    <w:p w14:paraId="4AB2607E" w14:textId="77777777" w:rsidR="00070087" w:rsidRDefault="00000000">
      <w:pPr>
        <w:pStyle w:val="Duudong"/>
        <w:spacing w:after="60"/>
      </w:pPr>
      <w:r>
        <w:t>Giữ SKU, số lượng, giá và thời điểm theo snapshot.</w:t>
      </w:r>
    </w:p>
    <w:p w14:paraId="382C98B1" w14:textId="77777777" w:rsidR="00070087" w:rsidRDefault="00000000">
      <w:pPr>
        <w:pStyle w:val="Duudong"/>
        <w:spacing w:after="60"/>
      </w:pPr>
      <w:r>
        <w:t>Hiển thị cảnh báo đây là dữ liệu tại ngày tạo.</w:t>
      </w:r>
    </w:p>
    <w:p w14:paraId="21EA8CC1" w14:textId="77777777" w:rsidR="00070087" w:rsidRDefault="00000000">
      <w:pPr>
        <w:pStyle w:val="Duudong"/>
        <w:spacing w:after="60"/>
      </w:pPr>
      <w:r>
        <w:t>Nút “Cập nhật theo dữ liệu hiện tại” tạo phiên bản/bản dự tính mới, không ghi đè lịch sử.</w:t>
      </w:r>
    </w:p>
    <w:p w14:paraId="3E268268" w14:textId="77777777" w:rsidR="00070087" w:rsidRDefault="00000000">
      <w:pPr>
        <w:pStyle w:val="Duudong"/>
        <w:spacing w:after="60"/>
      </w:pPr>
      <w:r>
        <w:t>Zalo ưu tiên gửi tóm tắt + link bản dự tính; không giả định trình duyệt có thể tự đính kèm PDF vào Zalo.</w:t>
      </w:r>
    </w:p>
    <w:p w14:paraId="6665B5C2" w14:textId="77777777" w:rsidR="00070087" w:rsidRDefault="00000000">
      <w:r>
        <w:br w:type="page"/>
      </w:r>
    </w:p>
    <w:p w14:paraId="66FAB57B" w14:textId="77777777" w:rsidR="00070087" w:rsidRDefault="00000000">
      <w:pPr>
        <w:pStyle w:val="u1"/>
      </w:pPr>
      <w:r>
        <w:lastRenderedPageBreak/>
        <w:t>15. CMS, dữ liệu và quyền quản trị</w:t>
      </w:r>
    </w:p>
    <w:tbl>
      <w:tblPr>
        <w:tblStyle w:val="LiBang"/>
        <w:tblW w:w="9360" w:type="dxa"/>
        <w:jc w:val="center"/>
        <w:tblLayout w:type="fixed"/>
        <w:tblLook w:val="04A0" w:firstRow="1" w:lastRow="0" w:firstColumn="1" w:lastColumn="0" w:noHBand="0" w:noVBand="1"/>
      </w:tblPr>
      <w:tblGrid>
        <w:gridCol w:w="2300"/>
        <w:gridCol w:w="7060"/>
      </w:tblGrid>
      <w:tr w:rsidR="00070087" w14:paraId="3DBB0C49" w14:textId="77777777">
        <w:trPr>
          <w:tblHeader/>
          <w:jc w:val="center"/>
        </w:trPr>
        <w:tc>
          <w:tcPr>
            <w:tcW w:w="2300" w:type="dxa"/>
            <w:shd w:val="clear" w:color="auto" w:fill="00354F"/>
            <w:tcMar>
              <w:top w:w="80" w:type="dxa"/>
              <w:left w:w="120" w:type="dxa"/>
              <w:bottom w:w="80" w:type="dxa"/>
              <w:right w:w="120" w:type="dxa"/>
            </w:tcMar>
          </w:tcPr>
          <w:p w14:paraId="3B112000" w14:textId="77777777" w:rsidR="00070087" w:rsidRDefault="00000000">
            <w:pPr>
              <w:spacing w:after="0"/>
            </w:pPr>
            <w:r>
              <w:rPr>
                <w:b/>
                <w:color w:val="FFFFFF"/>
                <w:sz w:val="17"/>
              </w:rPr>
              <w:t>Năng lực quản trị</w:t>
            </w:r>
          </w:p>
        </w:tc>
        <w:tc>
          <w:tcPr>
            <w:tcW w:w="7060" w:type="dxa"/>
            <w:shd w:val="clear" w:color="auto" w:fill="00354F"/>
            <w:tcMar>
              <w:top w:w="80" w:type="dxa"/>
              <w:left w:w="120" w:type="dxa"/>
              <w:bottom w:w="80" w:type="dxa"/>
              <w:right w:w="120" w:type="dxa"/>
            </w:tcMar>
          </w:tcPr>
          <w:p w14:paraId="1B05848E" w14:textId="77777777" w:rsidR="00070087" w:rsidRDefault="00000000">
            <w:pPr>
              <w:spacing w:after="0"/>
            </w:pPr>
            <w:r>
              <w:rPr>
                <w:b/>
                <w:color w:val="FFFFFF"/>
                <w:sz w:val="17"/>
              </w:rPr>
              <w:t>Yêu cầu</w:t>
            </w:r>
          </w:p>
        </w:tc>
      </w:tr>
      <w:tr w:rsidR="00070087" w14:paraId="660A95FD" w14:textId="77777777">
        <w:trPr>
          <w:jc w:val="center"/>
        </w:trPr>
        <w:tc>
          <w:tcPr>
            <w:tcW w:w="2300" w:type="dxa"/>
            <w:tcMar>
              <w:top w:w="80" w:type="dxa"/>
              <w:left w:w="120" w:type="dxa"/>
              <w:bottom w:w="80" w:type="dxa"/>
              <w:right w:w="120" w:type="dxa"/>
            </w:tcMar>
          </w:tcPr>
          <w:p w14:paraId="4BD3180C" w14:textId="77777777" w:rsidR="00070087" w:rsidRDefault="00000000">
            <w:pPr>
              <w:spacing w:after="0" w:line="240" w:lineRule="auto"/>
            </w:pPr>
            <w:r>
              <w:rPr>
                <w:sz w:val="17"/>
              </w:rPr>
              <w:t>Menu &amp; trang</w:t>
            </w:r>
          </w:p>
        </w:tc>
        <w:tc>
          <w:tcPr>
            <w:tcW w:w="7060" w:type="dxa"/>
            <w:tcMar>
              <w:top w:w="80" w:type="dxa"/>
              <w:left w:w="120" w:type="dxa"/>
              <w:bottom w:w="80" w:type="dxa"/>
              <w:right w:w="120" w:type="dxa"/>
            </w:tcMar>
          </w:tcPr>
          <w:p w14:paraId="7C4E61CB" w14:textId="77777777" w:rsidR="00070087" w:rsidRDefault="00000000">
            <w:pPr>
              <w:spacing w:after="0" w:line="240" w:lineRule="auto"/>
            </w:pPr>
            <w:r>
              <w:rPr>
                <w:sz w:val="17"/>
              </w:rPr>
              <w:t>Quản trị cây menu, slug, breadcrumb, trạng thái xuất bản</w:t>
            </w:r>
          </w:p>
        </w:tc>
      </w:tr>
      <w:tr w:rsidR="00070087" w14:paraId="66CAF0D3" w14:textId="77777777">
        <w:trPr>
          <w:jc w:val="center"/>
        </w:trPr>
        <w:tc>
          <w:tcPr>
            <w:tcW w:w="2300" w:type="dxa"/>
            <w:shd w:val="clear" w:color="auto" w:fill="F7F8FA"/>
            <w:tcMar>
              <w:top w:w="80" w:type="dxa"/>
              <w:left w:w="120" w:type="dxa"/>
              <w:bottom w:w="80" w:type="dxa"/>
              <w:right w:w="120" w:type="dxa"/>
            </w:tcMar>
          </w:tcPr>
          <w:p w14:paraId="3F2904D2" w14:textId="77777777" w:rsidR="00070087" w:rsidRDefault="00000000">
            <w:pPr>
              <w:spacing w:after="0" w:line="240" w:lineRule="auto"/>
            </w:pPr>
            <w:r>
              <w:rPr>
                <w:sz w:val="17"/>
              </w:rPr>
              <w:t>Sản phẩm</w:t>
            </w:r>
          </w:p>
        </w:tc>
        <w:tc>
          <w:tcPr>
            <w:tcW w:w="7060" w:type="dxa"/>
            <w:shd w:val="clear" w:color="auto" w:fill="F7F8FA"/>
            <w:tcMar>
              <w:top w:w="80" w:type="dxa"/>
              <w:left w:w="120" w:type="dxa"/>
              <w:bottom w:w="80" w:type="dxa"/>
              <w:right w:w="120" w:type="dxa"/>
            </w:tcMar>
          </w:tcPr>
          <w:p w14:paraId="23AAB413" w14:textId="77777777" w:rsidR="00070087" w:rsidRDefault="00000000">
            <w:pPr>
              <w:spacing w:after="0" w:line="240" w:lineRule="auto"/>
            </w:pPr>
            <w:r>
              <w:rPr>
                <w:sz w:val="17"/>
              </w:rPr>
              <w:t>Một nguồn dữ liệu cho listing, chi tiết và công cụ; SKU duy nhất</w:t>
            </w:r>
          </w:p>
        </w:tc>
      </w:tr>
      <w:tr w:rsidR="00070087" w14:paraId="23AC96B7" w14:textId="77777777">
        <w:trPr>
          <w:jc w:val="center"/>
        </w:trPr>
        <w:tc>
          <w:tcPr>
            <w:tcW w:w="2300" w:type="dxa"/>
            <w:tcMar>
              <w:top w:w="80" w:type="dxa"/>
              <w:left w:w="120" w:type="dxa"/>
              <w:bottom w:w="80" w:type="dxa"/>
              <w:right w:w="120" w:type="dxa"/>
            </w:tcMar>
          </w:tcPr>
          <w:p w14:paraId="1285CA23" w14:textId="77777777" w:rsidR="00070087" w:rsidRDefault="00000000">
            <w:pPr>
              <w:spacing w:after="0" w:line="240" w:lineRule="auto"/>
            </w:pPr>
            <w:r>
              <w:rPr>
                <w:sz w:val="17"/>
              </w:rPr>
              <w:t>Trường theo tab</w:t>
            </w:r>
          </w:p>
        </w:tc>
        <w:tc>
          <w:tcPr>
            <w:tcW w:w="7060" w:type="dxa"/>
            <w:tcMar>
              <w:top w:w="80" w:type="dxa"/>
              <w:left w:w="120" w:type="dxa"/>
              <w:bottom w:w="80" w:type="dxa"/>
              <w:right w:w="120" w:type="dxa"/>
            </w:tcMar>
          </w:tcPr>
          <w:p w14:paraId="31A86161" w14:textId="77777777" w:rsidR="00070087" w:rsidRDefault="00000000">
            <w:pPr>
              <w:spacing w:after="0" w:line="240" w:lineRule="auto"/>
            </w:pPr>
            <w:r>
              <w:rPr>
                <w:sz w:val="17"/>
              </w:rPr>
              <w:t>Cấu hình cột hiển thị/ẩn theo dữ liệu, nhãn kích thước/lỗ chờ</w:t>
            </w:r>
          </w:p>
        </w:tc>
      </w:tr>
      <w:tr w:rsidR="00070087" w14:paraId="29D4D2A6" w14:textId="77777777">
        <w:trPr>
          <w:jc w:val="center"/>
        </w:trPr>
        <w:tc>
          <w:tcPr>
            <w:tcW w:w="2300" w:type="dxa"/>
            <w:shd w:val="clear" w:color="auto" w:fill="F7F8FA"/>
            <w:tcMar>
              <w:top w:w="80" w:type="dxa"/>
              <w:left w:w="120" w:type="dxa"/>
              <w:bottom w:w="80" w:type="dxa"/>
              <w:right w:w="120" w:type="dxa"/>
            </w:tcMar>
          </w:tcPr>
          <w:p w14:paraId="2F1EA11B" w14:textId="77777777" w:rsidR="00070087" w:rsidRDefault="00000000">
            <w:pPr>
              <w:spacing w:after="0" w:line="240" w:lineRule="auto"/>
            </w:pPr>
            <w:r>
              <w:rPr>
                <w:sz w:val="17"/>
              </w:rPr>
              <w:t>Link công cụ</w:t>
            </w:r>
          </w:p>
        </w:tc>
        <w:tc>
          <w:tcPr>
            <w:tcW w:w="7060" w:type="dxa"/>
            <w:shd w:val="clear" w:color="auto" w:fill="F7F8FA"/>
            <w:tcMar>
              <w:top w:w="80" w:type="dxa"/>
              <w:left w:w="120" w:type="dxa"/>
              <w:bottom w:w="80" w:type="dxa"/>
              <w:right w:w="120" w:type="dxa"/>
            </w:tcMar>
          </w:tcPr>
          <w:p w14:paraId="45174C3E" w14:textId="77777777" w:rsidR="00070087" w:rsidRDefault="00000000">
            <w:pPr>
              <w:spacing w:after="0" w:line="240" w:lineRule="auto"/>
            </w:pPr>
            <w:r>
              <w:rPr>
                <w:sz w:val="17"/>
              </w:rPr>
              <w:t>Bài viết chọn đúng tab bằng link ổn định; không hard-code theo vị trí tab</w:t>
            </w:r>
          </w:p>
        </w:tc>
      </w:tr>
      <w:tr w:rsidR="00070087" w14:paraId="6B0116E4" w14:textId="77777777">
        <w:trPr>
          <w:jc w:val="center"/>
        </w:trPr>
        <w:tc>
          <w:tcPr>
            <w:tcW w:w="2300" w:type="dxa"/>
            <w:tcMar>
              <w:top w:w="80" w:type="dxa"/>
              <w:left w:w="120" w:type="dxa"/>
              <w:bottom w:w="80" w:type="dxa"/>
              <w:right w:w="120" w:type="dxa"/>
            </w:tcMar>
          </w:tcPr>
          <w:p w14:paraId="64A1E1E6" w14:textId="77777777" w:rsidR="00070087" w:rsidRDefault="00000000">
            <w:pPr>
              <w:spacing w:after="0" w:line="240" w:lineRule="auto"/>
            </w:pPr>
            <w:r>
              <w:rPr>
                <w:sz w:val="17"/>
              </w:rPr>
              <w:t>Công thức</w:t>
            </w:r>
          </w:p>
        </w:tc>
        <w:tc>
          <w:tcPr>
            <w:tcW w:w="7060" w:type="dxa"/>
            <w:tcMar>
              <w:top w:w="80" w:type="dxa"/>
              <w:left w:w="120" w:type="dxa"/>
              <w:bottom w:w="80" w:type="dxa"/>
              <w:right w:w="120" w:type="dxa"/>
            </w:tcMar>
          </w:tcPr>
          <w:p w14:paraId="31642C37" w14:textId="77777777" w:rsidR="00070087" w:rsidRDefault="00000000">
            <w:pPr>
              <w:spacing w:after="0" w:line="240" w:lineRule="auto"/>
            </w:pPr>
            <w:r>
              <w:rPr>
                <w:sz w:val="17"/>
              </w:rPr>
              <w:t>Có mã phiên bản; chỉ người có quyền cập nhật; lưu lịch sử thay đổi</w:t>
            </w:r>
          </w:p>
        </w:tc>
      </w:tr>
      <w:tr w:rsidR="00070087" w14:paraId="7A0066E2" w14:textId="77777777">
        <w:trPr>
          <w:jc w:val="center"/>
        </w:trPr>
        <w:tc>
          <w:tcPr>
            <w:tcW w:w="2300" w:type="dxa"/>
            <w:shd w:val="clear" w:color="auto" w:fill="F7F8FA"/>
            <w:tcMar>
              <w:top w:w="80" w:type="dxa"/>
              <w:left w:w="120" w:type="dxa"/>
              <w:bottom w:w="80" w:type="dxa"/>
              <w:right w:w="120" w:type="dxa"/>
            </w:tcMar>
          </w:tcPr>
          <w:p w14:paraId="23D80BA9" w14:textId="77777777" w:rsidR="00070087" w:rsidRDefault="00000000">
            <w:pPr>
              <w:spacing w:after="0" w:line="240" w:lineRule="auto"/>
            </w:pPr>
            <w:r>
              <w:rPr>
                <w:sz w:val="17"/>
              </w:rPr>
              <w:t>SET</w:t>
            </w:r>
          </w:p>
        </w:tc>
        <w:tc>
          <w:tcPr>
            <w:tcW w:w="7060" w:type="dxa"/>
            <w:shd w:val="clear" w:color="auto" w:fill="F7F8FA"/>
            <w:tcMar>
              <w:top w:w="80" w:type="dxa"/>
              <w:left w:w="120" w:type="dxa"/>
              <w:bottom w:w="80" w:type="dxa"/>
              <w:right w:w="120" w:type="dxa"/>
            </w:tcMar>
          </w:tcPr>
          <w:p w14:paraId="32441C5A" w14:textId="77777777" w:rsidR="00070087" w:rsidRDefault="00000000">
            <w:pPr>
              <w:spacing w:after="0" w:line="240" w:lineRule="auto"/>
            </w:pPr>
            <w:r>
              <w:rPr>
                <w:sz w:val="17"/>
              </w:rPr>
              <w:t>Tạo phiên bản, gắn bài nhu cầu, sản phẩm/nhóm sản phẩm, input mẫu</w:t>
            </w:r>
          </w:p>
        </w:tc>
      </w:tr>
      <w:tr w:rsidR="00070087" w14:paraId="60191566" w14:textId="77777777">
        <w:trPr>
          <w:jc w:val="center"/>
        </w:trPr>
        <w:tc>
          <w:tcPr>
            <w:tcW w:w="2300" w:type="dxa"/>
            <w:tcMar>
              <w:top w:w="80" w:type="dxa"/>
              <w:left w:w="120" w:type="dxa"/>
              <w:bottom w:w="80" w:type="dxa"/>
              <w:right w:w="120" w:type="dxa"/>
            </w:tcMar>
          </w:tcPr>
          <w:p w14:paraId="7C77E329" w14:textId="77777777" w:rsidR="00070087" w:rsidRDefault="00000000">
            <w:pPr>
              <w:spacing w:after="0" w:line="240" w:lineRule="auto"/>
            </w:pPr>
            <w:r>
              <w:rPr>
                <w:sz w:val="17"/>
              </w:rPr>
              <w:t>Bản dự tính</w:t>
            </w:r>
          </w:p>
        </w:tc>
        <w:tc>
          <w:tcPr>
            <w:tcW w:w="7060" w:type="dxa"/>
            <w:tcMar>
              <w:top w:w="80" w:type="dxa"/>
              <w:left w:w="120" w:type="dxa"/>
              <w:bottom w:w="80" w:type="dxa"/>
              <w:right w:w="120" w:type="dxa"/>
            </w:tcMar>
          </w:tcPr>
          <w:p w14:paraId="1E528DDD" w14:textId="77777777" w:rsidR="00070087" w:rsidRDefault="00000000">
            <w:pPr>
              <w:spacing w:after="0" w:line="240" w:lineRule="auto"/>
            </w:pPr>
            <w:r>
              <w:rPr>
                <w:sz w:val="17"/>
              </w:rPr>
              <w:t>Tra cứu ID, trạng thái gửi, dữ liệu ẩn danh; phân quyền xem PII</w:t>
            </w:r>
          </w:p>
        </w:tc>
      </w:tr>
      <w:tr w:rsidR="00070087" w14:paraId="1E204634" w14:textId="77777777">
        <w:trPr>
          <w:jc w:val="center"/>
        </w:trPr>
        <w:tc>
          <w:tcPr>
            <w:tcW w:w="2300" w:type="dxa"/>
            <w:shd w:val="clear" w:color="auto" w:fill="F7F8FA"/>
            <w:tcMar>
              <w:top w:w="80" w:type="dxa"/>
              <w:left w:w="120" w:type="dxa"/>
              <w:bottom w:w="80" w:type="dxa"/>
              <w:right w:w="120" w:type="dxa"/>
            </w:tcMar>
          </w:tcPr>
          <w:p w14:paraId="3D56DA26" w14:textId="77777777" w:rsidR="00070087" w:rsidRDefault="00000000">
            <w:pPr>
              <w:spacing w:after="0" w:line="240" w:lineRule="auto"/>
            </w:pPr>
            <w:r>
              <w:rPr>
                <w:sz w:val="17"/>
              </w:rPr>
              <w:t>Tài liệu</w:t>
            </w:r>
          </w:p>
        </w:tc>
        <w:tc>
          <w:tcPr>
            <w:tcW w:w="7060" w:type="dxa"/>
            <w:shd w:val="clear" w:color="auto" w:fill="F7F8FA"/>
            <w:tcMar>
              <w:top w:w="80" w:type="dxa"/>
              <w:left w:w="120" w:type="dxa"/>
              <w:bottom w:w="80" w:type="dxa"/>
              <w:right w:w="120" w:type="dxa"/>
            </w:tcMar>
          </w:tcPr>
          <w:p w14:paraId="47FBB374" w14:textId="77777777" w:rsidR="00070087" w:rsidRDefault="00000000">
            <w:pPr>
              <w:spacing w:after="0" w:line="240" w:lineRule="auto"/>
            </w:pPr>
            <w:r>
              <w:rPr>
                <w:sz w:val="17"/>
              </w:rPr>
              <w:t>Quản lý file, phiên bản, loại tài liệu, sản phẩm/thương hiệu liên quan</w:t>
            </w:r>
          </w:p>
        </w:tc>
      </w:tr>
      <w:tr w:rsidR="00070087" w14:paraId="27D51B39" w14:textId="77777777">
        <w:trPr>
          <w:jc w:val="center"/>
        </w:trPr>
        <w:tc>
          <w:tcPr>
            <w:tcW w:w="2300" w:type="dxa"/>
            <w:tcMar>
              <w:top w:w="80" w:type="dxa"/>
              <w:left w:w="120" w:type="dxa"/>
              <w:bottom w:w="80" w:type="dxa"/>
              <w:right w:w="120" w:type="dxa"/>
            </w:tcMar>
          </w:tcPr>
          <w:p w14:paraId="5732034B" w14:textId="77777777" w:rsidR="00070087" w:rsidRDefault="00000000">
            <w:pPr>
              <w:spacing w:after="0" w:line="240" w:lineRule="auto"/>
            </w:pPr>
            <w:r>
              <w:rPr>
                <w:sz w:val="17"/>
              </w:rPr>
              <w:t>SEO</w:t>
            </w:r>
          </w:p>
        </w:tc>
        <w:tc>
          <w:tcPr>
            <w:tcW w:w="7060" w:type="dxa"/>
            <w:tcMar>
              <w:top w:w="80" w:type="dxa"/>
              <w:left w:w="120" w:type="dxa"/>
              <w:bottom w:w="80" w:type="dxa"/>
              <w:right w:w="120" w:type="dxa"/>
            </w:tcMar>
          </w:tcPr>
          <w:p w14:paraId="34B53C3F" w14:textId="77777777" w:rsidR="00070087" w:rsidRDefault="00000000">
            <w:pPr>
              <w:spacing w:after="0" w:line="240" w:lineRule="auto"/>
            </w:pPr>
            <w:r>
              <w:rPr>
                <w:sz w:val="17"/>
              </w:rPr>
              <w:t>Title, description, canonical, index/noindex, schema phù hợp</w:t>
            </w:r>
          </w:p>
        </w:tc>
      </w:tr>
      <w:tr w:rsidR="00070087" w14:paraId="5048C966" w14:textId="77777777">
        <w:trPr>
          <w:jc w:val="center"/>
        </w:trPr>
        <w:tc>
          <w:tcPr>
            <w:tcW w:w="2300" w:type="dxa"/>
            <w:shd w:val="clear" w:color="auto" w:fill="F7F8FA"/>
            <w:tcMar>
              <w:top w:w="80" w:type="dxa"/>
              <w:left w:w="120" w:type="dxa"/>
              <w:bottom w:w="80" w:type="dxa"/>
              <w:right w:w="120" w:type="dxa"/>
            </w:tcMar>
          </w:tcPr>
          <w:p w14:paraId="3582277C" w14:textId="77777777" w:rsidR="00070087" w:rsidRDefault="00000000">
            <w:pPr>
              <w:spacing w:after="0" w:line="240" w:lineRule="auto"/>
            </w:pPr>
            <w:r>
              <w:rPr>
                <w:sz w:val="17"/>
              </w:rPr>
              <w:t>Liên hệ</w:t>
            </w:r>
          </w:p>
        </w:tc>
        <w:tc>
          <w:tcPr>
            <w:tcW w:w="7060" w:type="dxa"/>
            <w:shd w:val="clear" w:color="auto" w:fill="F7F8FA"/>
            <w:tcMar>
              <w:top w:w="80" w:type="dxa"/>
              <w:left w:w="120" w:type="dxa"/>
              <w:bottom w:w="80" w:type="dxa"/>
              <w:right w:w="120" w:type="dxa"/>
            </w:tcMar>
          </w:tcPr>
          <w:p w14:paraId="5D31885A" w14:textId="77777777" w:rsidR="00070087" w:rsidRDefault="00000000">
            <w:pPr>
              <w:spacing w:after="0" w:line="240" w:lineRule="auto"/>
            </w:pPr>
            <w:r>
              <w:rPr>
                <w:sz w:val="17"/>
              </w:rPr>
              <w:t>SĐT, email, Zalo, địa chỉ, QR dùng chung cho web và PDF</w:t>
            </w:r>
          </w:p>
        </w:tc>
      </w:tr>
    </w:tbl>
    <w:p w14:paraId="13632CB1" w14:textId="77777777" w:rsidR="00070087" w:rsidRDefault="00000000">
      <w:pPr>
        <w:pStyle w:val="u2"/>
      </w:pPr>
      <w:r>
        <w:t>Sự kiện đo lường đề xuất</w:t>
      </w:r>
    </w:p>
    <w:p w14:paraId="5EB64596" w14:textId="77777777" w:rsidR="00070087" w:rsidRDefault="00000000">
      <w:pPr>
        <w:pStyle w:val="Duudong"/>
        <w:spacing w:after="60"/>
      </w:pPr>
      <w:r>
        <w:t>Mở tab công cụ; hoàn tất tính; thay bộ lọc; mở chi tiết sản phẩm; copy SKU; chọn/bỏ chọn; đổi số lượng; cảnh báo ±5%; tải PDF; gửi email; mở Zalo; mở SET; cập nhật bản cũ.</w:t>
      </w:r>
    </w:p>
    <w:p w14:paraId="119869AE" w14:textId="77777777" w:rsidR="00070087" w:rsidRDefault="00000000">
      <w:pPr>
        <w:pStyle w:val="Duudong"/>
        <w:spacing w:after="60"/>
      </w:pPr>
      <w:r>
        <w:t>Không gửi dữ liệu cá nhân vào tên sự kiện hoặc tham số analytics.</w:t>
      </w:r>
    </w:p>
    <w:p w14:paraId="1F1AF80D" w14:textId="77777777" w:rsidR="00070087" w:rsidRDefault="00000000">
      <w:pPr>
        <w:pStyle w:val="Duudong"/>
        <w:spacing w:after="60"/>
      </w:pPr>
      <w:r>
        <w:t>Báo cáo tập trung nhu cầu, tab, bộ lọc, SKU được chọn và tỷ lệ hoàn tất; không biến backend thành danh sách lead rác.</w:t>
      </w:r>
    </w:p>
    <w:p w14:paraId="68AADB45" w14:textId="77777777" w:rsidR="00070087" w:rsidRDefault="00000000">
      <w:r>
        <w:br w:type="page"/>
      </w:r>
    </w:p>
    <w:p w14:paraId="7DAACA04" w14:textId="77777777" w:rsidR="00070087" w:rsidRDefault="00000000">
      <w:pPr>
        <w:pStyle w:val="u1"/>
      </w:pPr>
      <w:r>
        <w:lastRenderedPageBreak/>
        <w:t>16. Responsive, trạng thái và khả năng sử dụng</w:t>
      </w:r>
    </w:p>
    <w:tbl>
      <w:tblPr>
        <w:tblStyle w:val="LiBang"/>
        <w:tblW w:w="9360" w:type="dxa"/>
        <w:jc w:val="center"/>
        <w:tblLayout w:type="fixed"/>
        <w:tblLook w:val="04A0" w:firstRow="1" w:lastRow="0" w:firstColumn="1" w:lastColumn="0" w:noHBand="0" w:noVBand="1"/>
      </w:tblPr>
      <w:tblGrid>
        <w:gridCol w:w="1800"/>
        <w:gridCol w:w="3780"/>
        <w:gridCol w:w="3780"/>
      </w:tblGrid>
      <w:tr w:rsidR="00070087" w14:paraId="0A094FD0" w14:textId="77777777">
        <w:trPr>
          <w:tblHeader/>
          <w:jc w:val="center"/>
        </w:trPr>
        <w:tc>
          <w:tcPr>
            <w:tcW w:w="1800" w:type="dxa"/>
            <w:shd w:val="clear" w:color="auto" w:fill="00354F"/>
            <w:tcMar>
              <w:top w:w="80" w:type="dxa"/>
              <w:left w:w="120" w:type="dxa"/>
              <w:bottom w:w="80" w:type="dxa"/>
              <w:right w:w="120" w:type="dxa"/>
            </w:tcMar>
          </w:tcPr>
          <w:p w14:paraId="1C15077F" w14:textId="77777777" w:rsidR="00070087" w:rsidRDefault="00000000">
            <w:pPr>
              <w:spacing w:after="0"/>
            </w:pPr>
            <w:r>
              <w:rPr>
                <w:b/>
                <w:color w:val="FFFFFF"/>
                <w:sz w:val="17"/>
              </w:rPr>
              <w:t>Khu vực</w:t>
            </w:r>
          </w:p>
        </w:tc>
        <w:tc>
          <w:tcPr>
            <w:tcW w:w="3780" w:type="dxa"/>
            <w:shd w:val="clear" w:color="auto" w:fill="00354F"/>
            <w:tcMar>
              <w:top w:w="80" w:type="dxa"/>
              <w:left w:w="120" w:type="dxa"/>
              <w:bottom w:w="80" w:type="dxa"/>
              <w:right w:w="120" w:type="dxa"/>
            </w:tcMar>
          </w:tcPr>
          <w:p w14:paraId="6DCD5958" w14:textId="77777777" w:rsidR="00070087" w:rsidRDefault="00000000">
            <w:pPr>
              <w:spacing w:after="0"/>
            </w:pPr>
            <w:r>
              <w:rPr>
                <w:b/>
                <w:color w:val="FFFFFF"/>
                <w:sz w:val="17"/>
              </w:rPr>
              <w:t>Desktop</w:t>
            </w:r>
          </w:p>
        </w:tc>
        <w:tc>
          <w:tcPr>
            <w:tcW w:w="3780" w:type="dxa"/>
            <w:shd w:val="clear" w:color="auto" w:fill="00354F"/>
            <w:tcMar>
              <w:top w:w="80" w:type="dxa"/>
              <w:left w:w="120" w:type="dxa"/>
              <w:bottom w:w="80" w:type="dxa"/>
              <w:right w:w="120" w:type="dxa"/>
            </w:tcMar>
          </w:tcPr>
          <w:p w14:paraId="79E9665F" w14:textId="77777777" w:rsidR="00070087" w:rsidRDefault="00000000">
            <w:pPr>
              <w:spacing w:after="0"/>
            </w:pPr>
            <w:r>
              <w:rPr>
                <w:b/>
                <w:color w:val="FFFFFF"/>
                <w:sz w:val="17"/>
              </w:rPr>
              <w:t>Mobile</w:t>
            </w:r>
          </w:p>
        </w:tc>
      </w:tr>
      <w:tr w:rsidR="00070087" w14:paraId="2F5F7465" w14:textId="77777777">
        <w:trPr>
          <w:jc w:val="center"/>
        </w:trPr>
        <w:tc>
          <w:tcPr>
            <w:tcW w:w="1800" w:type="dxa"/>
            <w:tcMar>
              <w:top w:w="80" w:type="dxa"/>
              <w:left w:w="120" w:type="dxa"/>
              <w:bottom w:w="80" w:type="dxa"/>
              <w:right w:w="120" w:type="dxa"/>
            </w:tcMar>
          </w:tcPr>
          <w:p w14:paraId="2247976F" w14:textId="77777777" w:rsidR="00070087" w:rsidRDefault="00000000">
            <w:pPr>
              <w:spacing w:after="0" w:line="240" w:lineRule="auto"/>
            </w:pPr>
            <w:r>
              <w:rPr>
                <w:sz w:val="17"/>
              </w:rPr>
              <w:t>Menu</w:t>
            </w:r>
          </w:p>
        </w:tc>
        <w:tc>
          <w:tcPr>
            <w:tcW w:w="3780" w:type="dxa"/>
            <w:tcMar>
              <w:top w:w="80" w:type="dxa"/>
              <w:left w:w="120" w:type="dxa"/>
              <w:bottom w:w="80" w:type="dxa"/>
              <w:right w:w="120" w:type="dxa"/>
            </w:tcMar>
          </w:tcPr>
          <w:p w14:paraId="2F8951FF" w14:textId="77777777" w:rsidR="00070087" w:rsidRDefault="00000000">
            <w:pPr>
              <w:spacing w:after="0" w:line="240" w:lineRule="auto"/>
            </w:pPr>
            <w:r>
              <w:rPr>
                <w:sz w:val="17"/>
              </w:rPr>
              <w:t>Mega/dropdown theo nhánh</w:t>
            </w:r>
          </w:p>
        </w:tc>
        <w:tc>
          <w:tcPr>
            <w:tcW w:w="3780" w:type="dxa"/>
            <w:tcMar>
              <w:top w:w="80" w:type="dxa"/>
              <w:left w:w="120" w:type="dxa"/>
              <w:bottom w:w="80" w:type="dxa"/>
              <w:right w:w="120" w:type="dxa"/>
            </w:tcMar>
          </w:tcPr>
          <w:p w14:paraId="421B60DA" w14:textId="77777777" w:rsidR="00070087" w:rsidRDefault="00000000">
            <w:pPr>
              <w:spacing w:after="0" w:line="240" w:lineRule="auto"/>
            </w:pPr>
            <w:r>
              <w:rPr>
                <w:sz w:val="17"/>
              </w:rPr>
              <w:t>Menu drawer; giữ tìm kiếm và liên hệ nổi bật</w:t>
            </w:r>
          </w:p>
        </w:tc>
      </w:tr>
      <w:tr w:rsidR="00070087" w14:paraId="7B4EA06D" w14:textId="77777777">
        <w:trPr>
          <w:jc w:val="center"/>
        </w:trPr>
        <w:tc>
          <w:tcPr>
            <w:tcW w:w="1800" w:type="dxa"/>
            <w:shd w:val="clear" w:color="auto" w:fill="F7F8FA"/>
            <w:tcMar>
              <w:top w:w="80" w:type="dxa"/>
              <w:left w:w="120" w:type="dxa"/>
              <w:bottom w:w="80" w:type="dxa"/>
              <w:right w:w="120" w:type="dxa"/>
            </w:tcMar>
          </w:tcPr>
          <w:p w14:paraId="7C01216D" w14:textId="77777777" w:rsidR="00070087" w:rsidRDefault="00000000">
            <w:pPr>
              <w:spacing w:after="0" w:line="240" w:lineRule="auto"/>
            </w:pPr>
            <w:r>
              <w:rPr>
                <w:sz w:val="17"/>
              </w:rPr>
              <w:t>Bộ lọc</w:t>
            </w:r>
          </w:p>
        </w:tc>
        <w:tc>
          <w:tcPr>
            <w:tcW w:w="3780" w:type="dxa"/>
            <w:shd w:val="clear" w:color="auto" w:fill="F7F8FA"/>
            <w:tcMar>
              <w:top w:w="80" w:type="dxa"/>
              <w:left w:w="120" w:type="dxa"/>
              <w:bottom w:w="80" w:type="dxa"/>
              <w:right w:w="120" w:type="dxa"/>
            </w:tcMar>
          </w:tcPr>
          <w:p w14:paraId="526C5187" w14:textId="77777777" w:rsidR="00070087" w:rsidRDefault="00000000">
            <w:pPr>
              <w:spacing w:after="0" w:line="240" w:lineRule="auto"/>
            </w:pPr>
            <w:r>
              <w:rPr>
                <w:sz w:val="17"/>
              </w:rPr>
              <w:t>Một hàng ngang 4 điều kiện</w:t>
            </w:r>
          </w:p>
        </w:tc>
        <w:tc>
          <w:tcPr>
            <w:tcW w:w="3780" w:type="dxa"/>
            <w:shd w:val="clear" w:color="auto" w:fill="F7F8FA"/>
            <w:tcMar>
              <w:top w:w="80" w:type="dxa"/>
              <w:left w:w="120" w:type="dxa"/>
              <w:bottom w:w="80" w:type="dxa"/>
              <w:right w:w="120" w:type="dxa"/>
            </w:tcMar>
          </w:tcPr>
          <w:p w14:paraId="2080767F" w14:textId="77777777" w:rsidR="00070087" w:rsidRDefault="00000000">
            <w:pPr>
              <w:spacing w:after="0" w:line="240" w:lineRule="auto"/>
            </w:pPr>
            <w:r>
              <w:rPr>
                <w:sz w:val="17"/>
              </w:rPr>
              <w:t>Nút “Lọc” mở bottom sheet; hiện chip đang áp dụng</w:t>
            </w:r>
          </w:p>
        </w:tc>
      </w:tr>
      <w:tr w:rsidR="00070087" w14:paraId="6EE0DB57" w14:textId="77777777">
        <w:trPr>
          <w:jc w:val="center"/>
        </w:trPr>
        <w:tc>
          <w:tcPr>
            <w:tcW w:w="1800" w:type="dxa"/>
            <w:tcMar>
              <w:top w:w="80" w:type="dxa"/>
              <w:left w:w="120" w:type="dxa"/>
              <w:bottom w:w="80" w:type="dxa"/>
              <w:right w:w="120" w:type="dxa"/>
            </w:tcMar>
          </w:tcPr>
          <w:p w14:paraId="126D81F1" w14:textId="77777777" w:rsidR="00070087" w:rsidRDefault="00000000">
            <w:pPr>
              <w:spacing w:after="0" w:line="240" w:lineRule="auto"/>
            </w:pPr>
            <w:r>
              <w:rPr>
                <w:sz w:val="17"/>
              </w:rPr>
              <w:t>Bảng kết quả</w:t>
            </w:r>
          </w:p>
        </w:tc>
        <w:tc>
          <w:tcPr>
            <w:tcW w:w="3780" w:type="dxa"/>
            <w:tcMar>
              <w:top w:w="80" w:type="dxa"/>
              <w:left w:w="120" w:type="dxa"/>
              <w:bottom w:w="80" w:type="dxa"/>
              <w:right w:w="120" w:type="dxa"/>
            </w:tcMar>
          </w:tcPr>
          <w:p w14:paraId="0E1EB646" w14:textId="77777777" w:rsidR="00070087" w:rsidRDefault="00000000">
            <w:pPr>
              <w:spacing w:after="0" w:line="240" w:lineRule="auto"/>
            </w:pPr>
            <w:r>
              <w:rPr>
                <w:sz w:val="17"/>
              </w:rPr>
              <w:t>10 cột, sticky header nếu cần</w:t>
            </w:r>
          </w:p>
        </w:tc>
        <w:tc>
          <w:tcPr>
            <w:tcW w:w="3780" w:type="dxa"/>
            <w:tcMar>
              <w:top w:w="80" w:type="dxa"/>
              <w:left w:w="120" w:type="dxa"/>
              <w:bottom w:w="80" w:type="dxa"/>
              <w:right w:w="120" w:type="dxa"/>
            </w:tcMar>
          </w:tcPr>
          <w:p w14:paraId="4B4345FD" w14:textId="77777777" w:rsidR="00070087" w:rsidRDefault="00000000">
            <w:pPr>
              <w:spacing w:after="0" w:line="240" w:lineRule="auto"/>
            </w:pPr>
            <w:r>
              <w:rPr>
                <w:sz w:val="17"/>
              </w:rPr>
              <w:t>Card; thông số phụ thu gọn</w:t>
            </w:r>
          </w:p>
        </w:tc>
      </w:tr>
      <w:tr w:rsidR="00070087" w14:paraId="37521BB4" w14:textId="77777777">
        <w:trPr>
          <w:jc w:val="center"/>
        </w:trPr>
        <w:tc>
          <w:tcPr>
            <w:tcW w:w="1800" w:type="dxa"/>
            <w:shd w:val="clear" w:color="auto" w:fill="F7F8FA"/>
            <w:tcMar>
              <w:top w:w="80" w:type="dxa"/>
              <w:left w:w="120" w:type="dxa"/>
              <w:bottom w:w="80" w:type="dxa"/>
              <w:right w:w="120" w:type="dxa"/>
            </w:tcMar>
          </w:tcPr>
          <w:p w14:paraId="434B900B" w14:textId="77777777" w:rsidR="00070087" w:rsidRDefault="00000000">
            <w:pPr>
              <w:spacing w:after="0" w:line="240" w:lineRule="auto"/>
            </w:pPr>
            <w:r>
              <w:rPr>
                <w:sz w:val="17"/>
              </w:rPr>
              <w:t>Tab công cụ</w:t>
            </w:r>
          </w:p>
        </w:tc>
        <w:tc>
          <w:tcPr>
            <w:tcW w:w="3780" w:type="dxa"/>
            <w:shd w:val="clear" w:color="auto" w:fill="F7F8FA"/>
            <w:tcMar>
              <w:top w:w="80" w:type="dxa"/>
              <w:left w:w="120" w:type="dxa"/>
              <w:bottom w:w="80" w:type="dxa"/>
              <w:right w:w="120" w:type="dxa"/>
            </w:tcMar>
          </w:tcPr>
          <w:p w14:paraId="44E1BE27" w14:textId="77777777" w:rsidR="00070087" w:rsidRDefault="00000000">
            <w:pPr>
              <w:spacing w:after="0" w:line="240" w:lineRule="auto"/>
            </w:pPr>
            <w:r>
              <w:rPr>
                <w:sz w:val="17"/>
              </w:rPr>
              <w:t>3 tab ngang</w:t>
            </w:r>
          </w:p>
        </w:tc>
        <w:tc>
          <w:tcPr>
            <w:tcW w:w="3780" w:type="dxa"/>
            <w:shd w:val="clear" w:color="auto" w:fill="F7F8FA"/>
            <w:tcMar>
              <w:top w:w="80" w:type="dxa"/>
              <w:left w:w="120" w:type="dxa"/>
              <w:bottom w:w="80" w:type="dxa"/>
              <w:right w:w="120" w:type="dxa"/>
            </w:tcMar>
          </w:tcPr>
          <w:p w14:paraId="2348B4F0" w14:textId="77777777" w:rsidR="00070087" w:rsidRDefault="00000000">
            <w:pPr>
              <w:spacing w:after="0" w:line="240" w:lineRule="auto"/>
            </w:pPr>
            <w:r>
              <w:rPr>
                <w:sz w:val="17"/>
              </w:rPr>
              <w:t>Scrollable tabs hoặc dropdown rõ; URL không đổi</w:t>
            </w:r>
          </w:p>
        </w:tc>
      </w:tr>
      <w:tr w:rsidR="00070087" w14:paraId="69CB0FB1" w14:textId="77777777">
        <w:trPr>
          <w:jc w:val="center"/>
        </w:trPr>
        <w:tc>
          <w:tcPr>
            <w:tcW w:w="1800" w:type="dxa"/>
            <w:tcMar>
              <w:top w:w="80" w:type="dxa"/>
              <w:left w:w="120" w:type="dxa"/>
              <w:bottom w:w="80" w:type="dxa"/>
              <w:right w:w="120" w:type="dxa"/>
            </w:tcMar>
          </w:tcPr>
          <w:p w14:paraId="63FD8AED" w14:textId="77777777" w:rsidR="00070087" w:rsidRDefault="00000000">
            <w:pPr>
              <w:spacing w:after="0" w:line="240" w:lineRule="auto"/>
            </w:pPr>
            <w:r>
              <w:rPr>
                <w:sz w:val="17"/>
              </w:rPr>
              <w:t>Tóm tắt lựa chọn</w:t>
            </w:r>
          </w:p>
        </w:tc>
        <w:tc>
          <w:tcPr>
            <w:tcW w:w="3780" w:type="dxa"/>
            <w:tcMar>
              <w:top w:w="80" w:type="dxa"/>
              <w:left w:w="120" w:type="dxa"/>
              <w:bottom w:w="80" w:type="dxa"/>
              <w:right w:w="120" w:type="dxa"/>
            </w:tcMar>
          </w:tcPr>
          <w:p w14:paraId="10C78B54" w14:textId="77777777" w:rsidR="00070087" w:rsidRDefault="00000000">
            <w:pPr>
              <w:spacing w:after="0" w:line="240" w:lineRule="auto"/>
            </w:pPr>
            <w:r>
              <w:rPr>
                <w:sz w:val="17"/>
              </w:rPr>
              <w:t>Khối sticky bên phải/dưới</w:t>
            </w:r>
          </w:p>
        </w:tc>
        <w:tc>
          <w:tcPr>
            <w:tcW w:w="3780" w:type="dxa"/>
            <w:tcMar>
              <w:top w:w="80" w:type="dxa"/>
              <w:left w:w="120" w:type="dxa"/>
              <w:bottom w:w="80" w:type="dxa"/>
              <w:right w:w="120" w:type="dxa"/>
            </w:tcMar>
          </w:tcPr>
          <w:p w14:paraId="5238D833" w14:textId="77777777" w:rsidR="00070087" w:rsidRDefault="00000000">
            <w:pPr>
              <w:spacing w:after="0" w:line="240" w:lineRule="auto"/>
            </w:pPr>
            <w:r>
              <w:rPr>
                <w:sz w:val="17"/>
              </w:rPr>
              <w:t>Thanh tóm tắt dính đáy, mở panel chi tiết</w:t>
            </w:r>
          </w:p>
        </w:tc>
      </w:tr>
      <w:tr w:rsidR="00070087" w14:paraId="33439E50" w14:textId="77777777">
        <w:trPr>
          <w:jc w:val="center"/>
        </w:trPr>
        <w:tc>
          <w:tcPr>
            <w:tcW w:w="1800" w:type="dxa"/>
            <w:shd w:val="clear" w:color="auto" w:fill="F7F8FA"/>
            <w:tcMar>
              <w:top w:w="80" w:type="dxa"/>
              <w:left w:w="120" w:type="dxa"/>
              <w:bottom w:w="80" w:type="dxa"/>
              <w:right w:w="120" w:type="dxa"/>
            </w:tcMar>
          </w:tcPr>
          <w:p w14:paraId="2E25DA1C" w14:textId="77777777" w:rsidR="00070087" w:rsidRDefault="00000000">
            <w:pPr>
              <w:spacing w:after="0" w:line="240" w:lineRule="auto"/>
            </w:pPr>
            <w:r>
              <w:rPr>
                <w:sz w:val="17"/>
              </w:rPr>
              <w:t>PDF/email/Zalo</w:t>
            </w:r>
          </w:p>
        </w:tc>
        <w:tc>
          <w:tcPr>
            <w:tcW w:w="3780" w:type="dxa"/>
            <w:shd w:val="clear" w:color="auto" w:fill="F7F8FA"/>
            <w:tcMar>
              <w:top w:w="80" w:type="dxa"/>
              <w:left w:w="120" w:type="dxa"/>
              <w:bottom w:w="80" w:type="dxa"/>
              <w:right w:w="120" w:type="dxa"/>
            </w:tcMar>
          </w:tcPr>
          <w:p w14:paraId="7D2D31B8" w14:textId="77777777" w:rsidR="00070087" w:rsidRDefault="00000000">
            <w:pPr>
              <w:spacing w:after="0" w:line="240" w:lineRule="auto"/>
            </w:pPr>
            <w:r>
              <w:rPr>
                <w:sz w:val="17"/>
              </w:rPr>
              <w:t>Ba CTA phân cấp</w:t>
            </w:r>
          </w:p>
        </w:tc>
        <w:tc>
          <w:tcPr>
            <w:tcW w:w="3780" w:type="dxa"/>
            <w:shd w:val="clear" w:color="auto" w:fill="F7F8FA"/>
            <w:tcMar>
              <w:top w:w="80" w:type="dxa"/>
              <w:left w:w="120" w:type="dxa"/>
              <w:bottom w:w="80" w:type="dxa"/>
              <w:right w:w="120" w:type="dxa"/>
            </w:tcMar>
          </w:tcPr>
          <w:p w14:paraId="49D95FF9" w14:textId="77777777" w:rsidR="00070087" w:rsidRDefault="00000000">
            <w:pPr>
              <w:spacing w:after="0" w:line="240" w:lineRule="auto"/>
            </w:pPr>
            <w:r>
              <w:rPr>
                <w:sz w:val="17"/>
              </w:rPr>
              <w:t>Nút đủ lớn, không sát nhau; Zalo không che nội dung</w:t>
            </w:r>
          </w:p>
        </w:tc>
      </w:tr>
    </w:tbl>
    <w:p w14:paraId="441D2825" w14:textId="77777777" w:rsidR="00070087" w:rsidRDefault="00000000">
      <w:pPr>
        <w:pStyle w:val="u2"/>
      </w:pPr>
      <w:r>
        <w:t>Trạng thái bắt buộc phải thiết kế</w:t>
      </w:r>
    </w:p>
    <w:p w14:paraId="2D99FF6A" w14:textId="77777777" w:rsidR="00070087" w:rsidRDefault="00000000">
      <w:pPr>
        <w:pStyle w:val="Duudong"/>
        <w:spacing w:after="60"/>
      </w:pPr>
      <w:r>
        <w:t>Chưa nhập dữ liệu; đang tính; có kết quả; không có sản phẩm; lỗi dữ liệu/API; đang lọc; đã chọn 1/2/3 dòng; vượt ±5%; giá chưa có; sản phẩm ngừng kinh doanh; gửi thành công/thất bại; link bản dự tính hết hạn.</w:t>
      </w:r>
    </w:p>
    <w:p w14:paraId="07E85589" w14:textId="77777777" w:rsidR="00070087" w:rsidRDefault="00000000">
      <w:pPr>
        <w:pStyle w:val="u2"/>
      </w:pPr>
      <w:r>
        <w:t>Yêu cầu tiếp cận và thao tác</w:t>
      </w:r>
    </w:p>
    <w:p w14:paraId="77261BF1" w14:textId="77777777" w:rsidR="00070087" w:rsidRDefault="00000000">
      <w:pPr>
        <w:pStyle w:val="Duudong"/>
        <w:spacing w:after="60"/>
      </w:pPr>
      <w:r>
        <w:t>Nhãn form luôn hiện, không chỉ dùng placeholder.</w:t>
      </w:r>
    </w:p>
    <w:p w14:paraId="0C0AEF14" w14:textId="77777777" w:rsidR="00070087" w:rsidRDefault="00000000">
      <w:pPr>
        <w:pStyle w:val="Duudong"/>
        <w:spacing w:after="60"/>
      </w:pPr>
      <w:r>
        <w:t>Bàn phím thao tác được; focus rõ; copy SKU có phản hồi.</w:t>
      </w:r>
    </w:p>
    <w:p w14:paraId="1A8295EE" w14:textId="77777777" w:rsidR="00070087" w:rsidRDefault="00000000">
      <w:pPr>
        <w:pStyle w:val="Duudong"/>
        <w:spacing w:after="60"/>
      </w:pPr>
      <w:r>
        <w:t>Màu không là tín hiệu duy nhất cho cảnh báo.</w:t>
      </w:r>
    </w:p>
    <w:p w14:paraId="1EBE7FC3" w14:textId="77777777" w:rsidR="00070087" w:rsidRDefault="00000000">
      <w:pPr>
        <w:pStyle w:val="Duudong"/>
        <w:spacing w:after="60"/>
      </w:pPr>
      <w:r>
        <w:t>Ảnh có alt; bảng/card có tiêu đề và đơn vị rõ.</w:t>
      </w:r>
    </w:p>
    <w:p w14:paraId="0D382D71" w14:textId="77777777" w:rsidR="00070087" w:rsidRDefault="00000000">
      <w:pPr>
        <w:pStyle w:val="Duudong"/>
        <w:spacing w:after="60"/>
      </w:pPr>
      <w:r>
        <w:t>Không mở trang chi tiết khi người dùng đang bấm Chọn, copy SKU hoặc chỉnh số lượng.</w:t>
      </w:r>
    </w:p>
    <w:p w14:paraId="3F33F41C" w14:textId="77777777" w:rsidR="00070087" w:rsidRDefault="00000000">
      <w:r>
        <w:br w:type="page"/>
      </w:r>
    </w:p>
    <w:p w14:paraId="4728A885" w14:textId="77777777" w:rsidR="00070087" w:rsidRDefault="00000000">
      <w:pPr>
        <w:pStyle w:val="u1"/>
      </w:pPr>
      <w:r>
        <w:lastRenderedPageBreak/>
        <w:t>17. Ma trận trách nhiệm trước khi lập trình</w:t>
      </w:r>
    </w:p>
    <w:tbl>
      <w:tblPr>
        <w:tblStyle w:val="LiBang"/>
        <w:tblW w:w="9360" w:type="dxa"/>
        <w:jc w:val="center"/>
        <w:tblLayout w:type="fixed"/>
        <w:tblLook w:val="04A0" w:firstRow="1" w:lastRow="0" w:firstColumn="1" w:lastColumn="0" w:noHBand="0" w:noVBand="1"/>
      </w:tblPr>
      <w:tblGrid>
        <w:gridCol w:w="2600"/>
        <w:gridCol w:w="1700"/>
        <w:gridCol w:w="1300"/>
        <w:gridCol w:w="3760"/>
      </w:tblGrid>
      <w:tr w:rsidR="00070087" w14:paraId="2AA76308" w14:textId="77777777">
        <w:trPr>
          <w:tblHeader/>
          <w:jc w:val="center"/>
        </w:trPr>
        <w:tc>
          <w:tcPr>
            <w:tcW w:w="2600" w:type="dxa"/>
            <w:shd w:val="clear" w:color="auto" w:fill="00354F"/>
            <w:tcMar>
              <w:top w:w="80" w:type="dxa"/>
              <w:left w:w="120" w:type="dxa"/>
              <w:bottom w:w="80" w:type="dxa"/>
              <w:right w:w="120" w:type="dxa"/>
            </w:tcMar>
          </w:tcPr>
          <w:p w14:paraId="7DD5C1B1" w14:textId="77777777" w:rsidR="00070087" w:rsidRDefault="00000000">
            <w:pPr>
              <w:spacing w:after="0"/>
            </w:pPr>
            <w:r>
              <w:rPr>
                <w:b/>
                <w:color w:val="FFFFFF"/>
                <w:sz w:val="16"/>
              </w:rPr>
              <w:t>Nội dung</w:t>
            </w:r>
          </w:p>
        </w:tc>
        <w:tc>
          <w:tcPr>
            <w:tcW w:w="1700" w:type="dxa"/>
            <w:shd w:val="clear" w:color="auto" w:fill="00354F"/>
            <w:tcMar>
              <w:top w:w="80" w:type="dxa"/>
              <w:left w:w="120" w:type="dxa"/>
              <w:bottom w:w="80" w:type="dxa"/>
              <w:right w:w="120" w:type="dxa"/>
            </w:tcMar>
          </w:tcPr>
          <w:p w14:paraId="0C74992B" w14:textId="77777777" w:rsidR="00070087" w:rsidRDefault="00000000">
            <w:pPr>
              <w:spacing w:after="0"/>
            </w:pPr>
            <w:r>
              <w:rPr>
                <w:b/>
                <w:color w:val="FFFFFF"/>
                <w:sz w:val="16"/>
              </w:rPr>
              <w:t>Trạng thái</w:t>
            </w:r>
          </w:p>
        </w:tc>
        <w:tc>
          <w:tcPr>
            <w:tcW w:w="1300" w:type="dxa"/>
            <w:shd w:val="clear" w:color="auto" w:fill="00354F"/>
            <w:tcMar>
              <w:top w:w="80" w:type="dxa"/>
              <w:left w:w="120" w:type="dxa"/>
              <w:bottom w:w="80" w:type="dxa"/>
              <w:right w:w="120" w:type="dxa"/>
            </w:tcMar>
          </w:tcPr>
          <w:p w14:paraId="7024AF74" w14:textId="77777777" w:rsidR="00070087" w:rsidRDefault="00000000">
            <w:pPr>
              <w:spacing w:after="0"/>
            </w:pPr>
            <w:r>
              <w:rPr>
                <w:b/>
                <w:color w:val="FFFFFF"/>
                <w:sz w:val="16"/>
              </w:rPr>
              <w:t>Chủ trì</w:t>
            </w:r>
          </w:p>
        </w:tc>
        <w:tc>
          <w:tcPr>
            <w:tcW w:w="3760" w:type="dxa"/>
            <w:shd w:val="clear" w:color="auto" w:fill="00354F"/>
            <w:tcMar>
              <w:top w:w="80" w:type="dxa"/>
              <w:left w:w="120" w:type="dxa"/>
              <w:bottom w:w="80" w:type="dxa"/>
              <w:right w:w="120" w:type="dxa"/>
            </w:tcMar>
          </w:tcPr>
          <w:p w14:paraId="4A6BF51E" w14:textId="77777777" w:rsidR="00070087" w:rsidRDefault="00000000">
            <w:pPr>
              <w:spacing w:after="0"/>
            </w:pPr>
            <w:r>
              <w:rPr>
                <w:b/>
                <w:color w:val="FFFFFF"/>
                <w:sz w:val="16"/>
              </w:rPr>
              <w:t>Đầu ra</w:t>
            </w:r>
          </w:p>
        </w:tc>
      </w:tr>
      <w:tr w:rsidR="00070087" w14:paraId="3B788723" w14:textId="77777777">
        <w:trPr>
          <w:jc w:val="center"/>
        </w:trPr>
        <w:tc>
          <w:tcPr>
            <w:tcW w:w="2600" w:type="dxa"/>
            <w:tcMar>
              <w:top w:w="80" w:type="dxa"/>
              <w:left w:w="120" w:type="dxa"/>
              <w:bottom w:w="80" w:type="dxa"/>
              <w:right w:w="120" w:type="dxa"/>
            </w:tcMar>
          </w:tcPr>
          <w:p w14:paraId="728EE94B" w14:textId="77777777" w:rsidR="00070087" w:rsidRDefault="00000000">
            <w:pPr>
              <w:spacing w:after="0" w:line="240" w:lineRule="auto"/>
            </w:pPr>
            <w:r>
              <w:rPr>
                <w:sz w:val="16"/>
              </w:rPr>
              <w:t>Sitemap/menu/URL</w:t>
            </w:r>
          </w:p>
        </w:tc>
        <w:tc>
          <w:tcPr>
            <w:tcW w:w="1700" w:type="dxa"/>
            <w:tcMar>
              <w:top w:w="80" w:type="dxa"/>
              <w:left w:w="120" w:type="dxa"/>
              <w:bottom w:w="80" w:type="dxa"/>
              <w:right w:w="120" w:type="dxa"/>
            </w:tcMar>
          </w:tcPr>
          <w:p w14:paraId="6F98D5B5" w14:textId="77777777" w:rsidR="00070087" w:rsidRDefault="00000000">
            <w:pPr>
              <w:spacing w:after="0" w:line="240" w:lineRule="auto"/>
            </w:pPr>
            <w:r>
              <w:rPr>
                <w:sz w:val="16"/>
              </w:rPr>
              <w:t>ĐÃ CHỐT</w:t>
            </w:r>
          </w:p>
        </w:tc>
        <w:tc>
          <w:tcPr>
            <w:tcW w:w="1300" w:type="dxa"/>
            <w:tcMar>
              <w:top w:w="80" w:type="dxa"/>
              <w:left w:w="120" w:type="dxa"/>
              <w:bottom w:w="80" w:type="dxa"/>
              <w:right w:w="120" w:type="dxa"/>
            </w:tcMar>
          </w:tcPr>
          <w:p w14:paraId="554B7D82" w14:textId="77777777" w:rsidR="00070087" w:rsidRDefault="00000000">
            <w:pPr>
              <w:spacing w:after="0" w:line="240" w:lineRule="auto"/>
            </w:pPr>
            <w:r>
              <w:rPr>
                <w:sz w:val="16"/>
              </w:rPr>
              <w:t>Mắt Bão</w:t>
            </w:r>
          </w:p>
        </w:tc>
        <w:tc>
          <w:tcPr>
            <w:tcW w:w="3760" w:type="dxa"/>
            <w:tcMar>
              <w:top w:w="80" w:type="dxa"/>
              <w:left w:w="120" w:type="dxa"/>
              <w:bottom w:w="80" w:type="dxa"/>
              <w:right w:w="120" w:type="dxa"/>
            </w:tcMar>
          </w:tcPr>
          <w:p w14:paraId="4C1ACEB3" w14:textId="77777777" w:rsidR="00070087" w:rsidRDefault="00000000">
            <w:pPr>
              <w:spacing w:after="0" w:line="240" w:lineRule="auto"/>
            </w:pPr>
            <w:r>
              <w:rPr>
                <w:sz w:val="16"/>
              </w:rPr>
              <w:t>Sitemap + wireframe</w:t>
            </w:r>
          </w:p>
        </w:tc>
      </w:tr>
      <w:tr w:rsidR="00070087" w14:paraId="5BB10A32" w14:textId="77777777">
        <w:trPr>
          <w:jc w:val="center"/>
        </w:trPr>
        <w:tc>
          <w:tcPr>
            <w:tcW w:w="2600" w:type="dxa"/>
            <w:shd w:val="clear" w:color="auto" w:fill="F7F8FA"/>
            <w:tcMar>
              <w:top w:w="80" w:type="dxa"/>
              <w:left w:w="120" w:type="dxa"/>
              <w:bottom w:w="80" w:type="dxa"/>
              <w:right w:w="120" w:type="dxa"/>
            </w:tcMar>
          </w:tcPr>
          <w:p w14:paraId="19E528F4" w14:textId="77777777" w:rsidR="00070087" w:rsidRDefault="00000000">
            <w:pPr>
              <w:spacing w:after="0" w:line="240" w:lineRule="auto"/>
            </w:pPr>
            <w:r>
              <w:rPr>
                <w:sz w:val="16"/>
              </w:rPr>
              <w:t>Cấu trúc trang thương hiệu</w:t>
            </w:r>
          </w:p>
        </w:tc>
        <w:tc>
          <w:tcPr>
            <w:tcW w:w="1700" w:type="dxa"/>
            <w:shd w:val="clear" w:color="auto" w:fill="F7F8FA"/>
            <w:tcMar>
              <w:top w:w="80" w:type="dxa"/>
              <w:left w:w="120" w:type="dxa"/>
              <w:bottom w:w="80" w:type="dxa"/>
              <w:right w:w="120" w:type="dxa"/>
            </w:tcMar>
          </w:tcPr>
          <w:p w14:paraId="0760C6F3" w14:textId="77777777" w:rsidR="00070087" w:rsidRDefault="00000000">
            <w:pPr>
              <w:spacing w:after="0" w:line="240" w:lineRule="auto"/>
            </w:pPr>
            <w:r>
              <w:rPr>
                <w:sz w:val="16"/>
              </w:rPr>
              <w:t>ĐÃ CHỐT</w:t>
            </w:r>
          </w:p>
        </w:tc>
        <w:tc>
          <w:tcPr>
            <w:tcW w:w="1300" w:type="dxa"/>
            <w:shd w:val="clear" w:color="auto" w:fill="F7F8FA"/>
            <w:tcMar>
              <w:top w:w="80" w:type="dxa"/>
              <w:left w:w="120" w:type="dxa"/>
              <w:bottom w:w="80" w:type="dxa"/>
              <w:right w:w="120" w:type="dxa"/>
            </w:tcMar>
          </w:tcPr>
          <w:p w14:paraId="26BD157F" w14:textId="77777777" w:rsidR="00070087" w:rsidRDefault="00000000">
            <w:pPr>
              <w:spacing w:after="0" w:line="240" w:lineRule="auto"/>
            </w:pPr>
            <w:r>
              <w:rPr>
                <w:sz w:val="16"/>
              </w:rPr>
              <w:t>Mắt Bão</w:t>
            </w:r>
          </w:p>
        </w:tc>
        <w:tc>
          <w:tcPr>
            <w:tcW w:w="3760" w:type="dxa"/>
            <w:shd w:val="clear" w:color="auto" w:fill="F7F8FA"/>
            <w:tcMar>
              <w:top w:w="80" w:type="dxa"/>
              <w:left w:w="120" w:type="dxa"/>
              <w:bottom w:w="80" w:type="dxa"/>
              <w:right w:w="120" w:type="dxa"/>
            </w:tcMar>
          </w:tcPr>
          <w:p w14:paraId="3EEE6BF9" w14:textId="77777777" w:rsidR="00070087" w:rsidRDefault="00000000">
            <w:pPr>
              <w:spacing w:after="0" w:line="240" w:lineRule="auto"/>
            </w:pPr>
            <w:r>
              <w:rPr>
                <w:sz w:val="16"/>
              </w:rPr>
              <w:t>Áp dụng mẫu brand.html, chỉnh theo đặc tả</w:t>
            </w:r>
          </w:p>
        </w:tc>
      </w:tr>
      <w:tr w:rsidR="00070087" w14:paraId="4588833E" w14:textId="77777777">
        <w:trPr>
          <w:jc w:val="center"/>
        </w:trPr>
        <w:tc>
          <w:tcPr>
            <w:tcW w:w="2600" w:type="dxa"/>
            <w:tcMar>
              <w:top w:w="80" w:type="dxa"/>
              <w:left w:w="120" w:type="dxa"/>
              <w:bottom w:w="80" w:type="dxa"/>
              <w:right w:w="120" w:type="dxa"/>
            </w:tcMar>
          </w:tcPr>
          <w:p w14:paraId="31E0F8BB" w14:textId="77777777" w:rsidR="00070087" w:rsidRDefault="00000000">
            <w:pPr>
              <w:spacing w:after="0" w:line="240" w:lineRule="auto"/>
            </w:pPr>
            <w:r>
              <w:rPr>
                <w:sz w:val="16"/>
              </w:rPr>
              <w:t>Ba tab và thứ tự</w:t>
            </w:r>
          </w:p>
        </w:tc>
        <w:tc>
          <w:tcPr>
            <w:tcW w:w="1700" w:type="dxa"/>
            <w:tcMar>
              <w:top w:w="80" w:type="dxa"/>
              <w:left w:w="120" w:type="dxa"/>
              <w:bottom w:w="80" w:type="dxa"/>
              <w:right w:w="120" w:type="dxa"/>
            </w:tcMar>
          </w:tcPr>
          <w:p w14:paraId="1EB2EC3C" w14:textId="77777777" w:rsidR="00070087" w:rsidRDefault="00000000">
            <w:pPr>
              <w:spacing w:after="0" w:line="240" w:lineRule="auto"/>
            </w:pPr>
            <w:r>
              <w:rPr>
                <w:sz w:val="16"/>
              </w:rPr>
              <w:t>ĐÃ CHỐT</w:t>
            </w:r>
          </w:p>
        </w:tc>
        <w:tc>
          <w:tcPr>
            <w:tcW w:w="1300" w:type="dxa"/>
            <w:tcMar>
              <w:top w:w="80" w:type="dxa"/>
              <w:left w:w="120" w:type="dxa"/>
              <w:bottom w:w="80" w:type="dxa"/>
              <w:right w:w="120" w:type="dxa"/>
            </w:tcMar>
          </w:tcPr>
          <w:p w14:paraId="511D8C84" w14:textId="77777777" w:rsidR="00070087" w:rsidRDefault="00000000">
            <w:pPr>
              <w:spacing w:after="0" w:line="240" w:lineRule="auto"/>
            </w:pPr>
            <w:r>
              <w:rPr>
                <w:sz w:val="16"/>
              </w:rPr>
              <w:t>Mắt Bão</w:t>
            </w:r>
          </w:p>
        </w:tc>
        <w:tc>
          <w:tcPr>
            <w:tcW w:w="3760" w:type="dxa"/>
            <w:tcMar>
              <w:top w:w="80" w:type="dxa"/>
              <w:left w:w="120" w:type="dxa"/>
              <w:bottom w:w="80" w:type="dxa"/>
              <w:right w:w="120" w:type="dxa"/>
            </w:tcMar>
          </w:tcPr>
          <w:p w14:paraId="75A4922B" w14:textId="77777777" w:rsidR="00070087" w:rsidRDefault="00000000">
            <w:pPr>
              <w:spacing w:after="0" w:line="240" w:lineRule="auto"/>
            </w:pPr>
            <w:r>
              <w:rPr>
                <w:sz w:val="16"/>
              </w:rPr>
              <w:t>Link ổn định theo tab</w:t>
            </w:r>
          </w:p>
        </w:tc>
      </w:tr>
      <w:tr w:rsidR="00070087" w14:paraId="40DD19D2" w14:textId="77777777">
        <w:trPr>
          <w:jc w:val="center"/>
        </w:trPr>
        <w:tc>
          <w:tcPr>
            <w:tcW w:w="2600" w:type="dxa"/>
            <w:shd w:val="clear" w:color="auto" w:fill="F7F8FA"/>
            <w:tcMar>
              <w:top w:w="80" w:type="dxa"/>
              <w:left w:w="120" w:type="dxa"/>
              <w:bottom w:w="80" w:type="dxa"/>
              <w:right w:w="120" w:type="dxa"/>
            </w:tcMar>
          </w:tcPr>
          <w:p w14:paraId="211FB2AC" w14:textId="77777777" w:rsidR="00070087" w:rsidRDefault="00000000">
            <w:pPr>
              <w:spacing w:after="0" w:line="240" w:lineRule="auto"/>
            </w:pPr>
            <w:r>
              <w:rPr>
                <w:sz w:val="16"/>
              </w:rPr>
              <w:t>4 bộ lọc, tối đa 6 kết quả</w:t>
            </w:r>
          </w:p>
        </w:tc>
        <w:tc>
          <w:tcPr>
            <w:tcW w:w="1700" w:type="dxa"/>
            <w:shd w:val="clear" w:color="auto" w:fill="F7F8FA"/>
            <w:tcMar>
              <w:top w:w="80" w:type="dxa"/>
              <w:left w:w="120" w:type="dxa"/>
              <w:bottom w:w="80" w:type="dxa"/>
              <w:right w:w="120" w:type="dxa"/>
            </w:tcMar>
          </w:tcPr>
          <w:p w14:paraId="58163F75" w14:textId="77777777" w:rsidR="00070087" w:rsidRDefault="00000000">
            <w:pPr>
              <w:spacing w:after="0" w:line="240" w:lineRule="auto"/>
            </w:pPr>
            <w:r>
              <w:rPr>
                <w:sz w:val="16"/>
              </w:rPr>
              <w:t>ĐÃ CHỐT</w:t>
            </w:r>
          </w:p>
        </w:tc>
        <w:tc>
          <w:tcPr>
            <w:tcW w:w="1300" w:type="dxa"/>
            <w:shd w:val="clear" w:color="auto" w:fill="F7F8FA"/>
            <w:tcMar>
              <w:top w:w="80" w:type="dxa"/>
              <w:left w:w="120" w:type="dxa"/>
              <w:bottom w:w="80" w:type="dxa"/>
              <w:right w:w="120" w:type="dxa"/>
            </w:tcMar>
          </w:tcPr>
          <w:p w14:paraId="688D5693" w14:textId="77777777" w:rsidR="00070087" w:rsidRDefault="00000000">
            <w:pPr>
              <w:spacing w:after="0" w:line="240" w:lineRule="auto"/>
            </w:pPr>
            <w:r>
              <w:rPr>
                <w:sz w:val="16"/>
              </w:rPr>
              <w:t>Mắt Bão</w:t>
            </w:r>
          </w:p>
        </w:tc>
        <w:tc>
          <w:tcPr>
            <w:tcW w:w="3760" w:type="dxa"/>
            <w:shd w:val="clear" w:color="auto" w:fill="F7F8FA"/>
            <w:tcMar>
              <w:top w:w="80" w:type="dxa"/>
              <w:left w:w="120" w:type="dxa"/>
              <w:bottom w:w="80" w:type="dxa"/>
              <w:right w:w="120" w:type="dxa"/>
            </w:tcMar>
          </w:tcPr>
          <w:p w14:paraId="113F34E6" w14:textId="77777777" w:rsidR="00070087" w:rsidRDefault="00000000">
            <w:pPr>
              <w:spacing w:after="0" w:line="240" w:lineRule="auto"/>
            </w:pPr>
            <w:r>
              <w:rPr>
                <w:sz w:val="16"/>
              </w:rPr>
              <w:t>Prototype PC/mobile</w:t>
            </w:r>
          </w:p>
        </w:tc>
      </w:tr>
      <w:tr w:rsidR="00070087" w14:paraId="2848CBD5" w14:textId="77777777">
        <w:trPr>
          <w:jc w:val="center"/>
        </w:trPr>
        <w:tc>
          <w:tcPr>
            <w:tcW w:w="2600" w:type="dxa"/>
            <w:tcMar>
              <w:top w:w="80" w:type="dxa"/>
              <w:left w:w="120" w:type="dxa"/>
              <w:bottom w:w="80" w:type="dxa"/>
              <w:right w:w="120" w:type="dxa"/>
            </w:tcMar>
          </w:tcPr>
          <w:p w14:paraId="7D3464F4" w14:textId="77777777" w:rsidR="00070087" w:rsidRDefault="00000000">
            <w:pPr>
              <w:spacing w:after="0" w:line="240" w:lineRule="auto"/>
            </w:pPr>
            <w:r>
              <w:rPr>
                <w:sz w:val="16"/>
              </w:rPr>
              <w:t>Bảng 10 cột + card mobile</w:t>
            </w:r>
          </w:p>
        </w:tc>
        <w:tc>
          <w:tcPr>
            <w:tcW w:w="1700" w:type="dxa"/>
            <w:tcMar>
              <w:top w:w="80" w:type="dxa"/>
              <w:left w:w="120" w:type="dxa"/>
              <w:bottom w:w="80" w:type="dxa"/>
              <w:right w:w="120" w:type="dxa"/>
            </w:tcMar>
          </w:tcPr>
          <w:p w14:paraId="5E11D269" w14:textId="77777777" w:rsidR="00070087" w:rsidRDefault="00000000">
            <w:pPr>
              <w:spacing w:after="0" w:line="240" w:lineRule="auto"/>
            </w:pPr>
            <w:r>
              <w:rPr>
                <w:sz w:val="16"/>
              </w:rPr>
              <w:t>ĐÃ CHỐT</w:t>
            </w:r>
          </w:p>
        </w:tc>
        <w:tc>
          <w:tcPr>
            <w:tcW w:w="1300" w:type="dxa"/>
            <w:tcMar>
              <w:top w:w="80" w:type="dxa"/>
              <w:left w:w="120" w:type="dxa"/>
              <w:bottom w:w="80" w:type="dxa"/>
              <w:right w:w="120" w:type="dxa"/>
            </w:tcMar>
          </w:tcPr>
          <w:p w14:paraId="6CC1E407" w14:textId="77777777" w:rsidR="00070087" w:rsidRDefault="00000000">
            <w:pPr>
              <w:spacing w:after="0" w:line="240" w:lineRule="auto"/>
            </w:pPr>
            <w:r>
              <w:rPr>
                <w:sz w:val="16"/>
              </w:rPr>
              <w:t>Mắt Bão</w:t>
            </w:r>
          </w:p>
        </w:tc>
        <w:tc>
          <w:tcPr>
            <w:tcW w:w="3760" w:type="dxa"/>
            <w:tcMar>
              <w:top w:w="80" w:type="dxa"/>
              <w:left w:w="120" w:type="dxa"/>
              <w:bottom w:w="80" w:type="dxa"/>
              <w:right w:w="120" w:type="dxa"/>
            </w:tcMar>
          </w:tcPr>
          <w:p w14:paraId="6555D13C" w14:textId="77777777" w:rsidR="00070087" w:rsidRDefault="00000000">
            <w:pPr>
              <w:spacing w:after="0" w:line="240" w:lineRule="auto"/>
            </w:pPr>
            <w:r>
              <w:rPr>
                <w:sz w:val="16"/>
              </w:rPr>
              <w:t>Component + states</w:t>
            </w:r>
          </w:p>
        </w:tc>
      </w:tr>
      <w:tr w:rsidR="00070087" w14:paraId="4944CB00" w14:textId="77777777">
        <w:trPr>
          <w:jc w:val="center"/>
        </w:trPr>
        <w:tc>
          <w:tcPr>
            <w:tcW w:w="2600" w:type="dxa"/>
            <w:shd w:val="clear" w:color="auto" w:fill="F7F8FA"/>
            <w:tcMar>
              <w:top w:w="80" w:type="dxa"/>
              <w:left w:w="120" w:type="dxa"/>
              <w:bottom w:w="80" w:type="dxa"/>
              <w:right w:w="120" w:type="dxa"/>
            </w:tcMar>
          </w:tcPr>
          <w:p w14:paraId="0BC0667A" w14:textId="77777777" w:rsidR="00070087" w:rsidRDefault="00000000">
            <w:pPr>
              <w:spacing w:after="0" w:line="240" w:lineRule="auto"/>
            </w:pPr>
            <w:r>
              <w:rPr>
                <w:sz w:val="16"/>
              </w:rPr>
              <w:t>Chọn tối đa 3, mục tiêu ±5%</w:t>
            </w:r>
          </w:p>
        </w:tc>
        <w:tc>
          <w:tcPr>
            <w:tcW w:w="1700" w:type="dxa"/>
            <w:shd w:val="clear" w:color="auto" w:fill="F7F8FA"/>
            <w:tcMar>
              <w:top w:w="80" w:type="dxa"/>
              <w:left w:w="120" w:type="dxa"/>
              <w:bottom w:w="80" w:type="dxa"/>
              <w:right w:w="120" w:type="dxa"/>
            </w:tcMar>
          </w:tcPr>
          <w:p w14:paraId="6F27FD5B" w14:textId="77777777" w:rsidR="00070087" w:rsidRDefault="00000000">
            <w:pPr>
              <w:spacing w:after="0" w:line="240" w:lineRule="auto"/>
            </w:pPr>
            <w:r>
              <w:rPr>
                <w:sz w:val="16"/>
              </w:rPr>
              <w:t>ĐÃ CHỐT</w:t>
            </w:r>
          </w:p>
        </w:tc>
        <w:tc>
          <w:tcPr>
            <w:tcW w:w="1300" w:type="dxa"/>
            <w:shd w:val="clear" w:color="auto" w:fill="F7F8FA"/>
            <w:tcMar>
              <w:top w:w="80" w:type="dxa"/>
              <w:left w:w="120" w:type="dxa"/>
              <w:bottom w:w="80" w:type="dxa"/>
              <w:right w:w="120" w:type="dxa"/>
            </w:tcMar>
          </w:tcPr>
          <w:p w14:paraId="6C2F7E3F" w14:textId="77777777" w:rsidR="00070087" w:rsidRDefault="00000000">
            <w:pPr>
              <w:spacing w:after="0" w:line="240" w:lineRule="auto"/>
            </w:pPr>
            <w:r>
              <w:rPr>
                <w:sz w:val="16"/>
              </w:rPr>
              <w:t>Mắt Bão</w:t>
            </w:r>
          </w:p>
        </w:tc>
        <w:tc>
          <w:tcPr>
            <w:tcW w:w="3760" w:type="dxa"/>
            <w:shd w:val="clear" w:color="auto" w:fill="F7F8FA"/>
            <w:tcMar>
              <w:top w:w="80" w:type="dxa"/>
              <w:left w:w="120" w:type="dxa"/>
              <w:bottom w:w="80" w:type="dxa"/>
              <w:right w:w="120" w:type="dxa"/>
            </w:tcMar>
          </w:tcPr>
          <w:p w14:paraId="750B3031" w14:textId="77777777" w:rsidR="00070087" w:rsidRDefault="00000000">
            <w:pPr>
              <w:spacing w:after="0" w:line="240" w:lineRule="auto"/>
            </w:pPr>
            <w:r>
              <w:rPr>
                <w:sz w:val="16"/>
              </w:rPr>
              <w:t>Logic có test</w:t>
            </w:r>
          </w:p>
        </w:tc>
      </w:tr>
      <w:tr w:rsidR="00070087" w14:paraId="19BFF957" w14:textId="77777777">
        <w:trPr>
          <w:jc w:val="center"/>
        </w:trPr>
        <w:tc>
          <w:tcPr>
            <w:tcW w:w="2600" w:type="dxa"/>
            <w:tcMar>
              <w:top w:w="80" w:type="dxa"/>
              <w:left w:w="120" w:type="dxa"/>
              <w:bottom w:w="80" w:type="dxa"/>
              <w:right w:w="120" w:type="dxa"/>
            </w:tcMar>
          </w:tcPr>
          <w:p w14:paraId="6F2C9AEF" w14:textId="77777777" w:rsidR="00070087" w:rsidRDefault="00000000">
            <w:pPr>
              <w:spacing w:after="0" w:line="240" w:lineRule="auto"/>
            </w:pPr>
            <w:r>
              <w:rPr>
                <w:sz w:val="16"/>
              </w:rPr>
              <w:t>Công thức và bộ test</w:t>
            </w:r>
          </w:p>
        </w:tc>
        <w:tc>
          <w:tcPr>
            <w:tcW w:w="1700" w:type="dxa"/>
            <w:tcMar>
              <w:top w:w="80" w:type="dxa"/>
              <w:left w:w="120" w:type="dxa"/>
              <w:bottom w:w="80" w:type="dxa"/>
              <w:right w:w="120" w:type="dxa"/>
            </w:tcMar>
          </w:tcPr>
          <w:p w14:paraId="1D40BE29" w14:textId="77777777" w:rsidR="00070087" w:rsidRDefault="00000000">
            <w:pPr>
              <w:spacing w:after="0" w:line="240" w:lineRule="auto"/>
            </w:pPr>
            <w:r>
              <w:rPr>
                <w:sz w:val="16"/>
              </w:rPr>
              <w:t>ĐÃ CHỐT</w:t>
            </w:r>
          </w:p>
        </w:tc>
        <w:tc>
          <w:tcPr>
            <w:tcW w:w="1300" w:type="dxa"/>
            <w:tcMar>
              <w:top w:w="80" w:type="dxa"/>
              <w:left w:w="120" w:type="dxa"/>
              <w:bottom w:w="80" w:type="dxa"/>
              <w:right w:w="120" w:type="dxa"/>
            </w:tcMar>
          </w:tcPr>
          <w:p w14:paraId="57CBDDC5" w14:textId="77777777" w:rsidR="00070087" w:rsidRDefault="00000000">
            <w:pPr>
              <w:spacing w:after="0" w:line="240" w:lineRule="auto"/>
            </w:pPr>
            <w:r>
              <w:rPr>
                <w:sz w:val="16"/>
              </w:rPr>
              <w:t>Winline</w:t>
            </w:r>
          </w:p>
        </w:tc>
        <w:tc>
          <w:tcPr>
            <w:tcW w:w="3760" w:type="dxa"/>
            <w:tcMar>
              <w:top w:w="80" w:type="dxa"/>
              <w:left w:w="120" w:type="dxa"/>
              <w:bottom w:w="80" w:type="dxa"/>
              <w:right w:w="120" w:type="dxa"/>
            </w:tcMar>
          </w:tcPr>
          <w:p w14:paraId="4307B538" w14:textId="77777777" w:rsidR="00070087" w:rsidRDefault="00000000">
            <w:pPr>
              <w:spacing w:after="0" w:line="240" w:lineRule="auto"/>
            </w:pPr>
            <w:r>
              <w:rPr>
                <w:sz w:val="16"/>
              </w:rPr>
              <w:t>File công thức bàn giao v05</w:t>
            </w:r>
          </w:p>
        </w:tc>
      </w:tr>
      <w:tr w:rsidR="00070087" w14:paraId="7391D5B4" w14:textId="77777777">
        <w:trPr>
          <w:jc w:val="center"/>
        </w:trPr>
        <w:tc>
          <w:tcPr>
            <w:tcW w:w="2600" w:type="dxa"/>
            <w:shd w:val="clear" w:color="auto" w:fill="F7F8FA"/>
            <w:tcMar>
              <w:top w:w="80" w:type="dxa"/>
              <w:left w:w="120" w:type="dxa"/>
              <w:bottom w:w="80" w:type="dxa"/>
              <w:right w:w="120" w:type="dxa"/>
            </w:tcMar>
          </w:tcPr>
          <w:p w14:paraId="74CD49D5" w14:textId="77777777" w:rsidR="00070087" w:rsidRDefault="00000000">
            <w:pPr>
              <w:spacing w:after="0" w:line="240" w:lineRule="auto"/>
            </w:pPr>
            <w:r>
              <w:rPr>
                <w:sz w:val="16"/>
              </w:rPr>
              <w:t>Dữ liệu sản phẩm thật</w:t>
            </w:r>
          </w:p>
        </w:tc>
        <w:tc>
          <w:tcPr>
            <w:tcW w:w="1700" w:type="dxa"/>
            <w:shd w:val="clear" w:color="auto" w:fill="F7F8FA"/>
            <w:tcMar>
              <w:top w:w="80" w:type="dxa"/>
              <w:left w:w="120" w:type="dxa"/>
              <w:bottom w:w="80" w:type="dxa"/>
              <w:right w:w="120" w:type="dxa"/>
            </w:tcMar>
          </w:tcPr>
          <w:p w14:paraId="0296584F" w14:textId="77777777" w:rsidR="00070087" w:rsidRDefault="00000000">
            <w:pPr>
              <w:spacing w:after="0" w:line="240" w:lineRule="auto"/>
            </w:pPr>
            <w:r>
              <w:rPr>
                <w:sz w:val="16"/>
              </w:rPr>
              <w:t>PHỐI HỢP</w:t>
            </w:r>
          </w:p>
        </w:tc>
        <w:tc>
          <w:tcPr>
            <w:tcW w:w="1300" w:type="dxa"/>
            <w:shd w:val="clear" w:color="auto" w:fill="F7F8FA"/>
            <w:tcMar>
              <w:top w:w="80" w:type="dxa"/>
              <w:left w:w="120" w:type="dxa"/>
              <w:bottom w:w="80" w:type="dxa"/>
              <w:right w:w="120" w:type="dxa"/>
            </w:tcMar>
          </w:tcPr>
          <w:p w14:paraId="5CC67FC7" w14:textId="77777777" w:rsidR="00070087" w:rsidRDefault="00000000">
            <w:pPr>
              <w:spacing w:after="0" w:line="240" w:lineRule="auto"/>
            </w:pPr>
            <w:r>
              <w:rPr>
                <w:sz w:val="16"/>
              </w:rPr>
              <w:t>Hai bên</w:t>
            </w:r>
          </w:p>
        </w:tc>
        <w:tc>
          <w:tcPr>
            <w:tcW w:w="3760" w:type="dxa"/>
            <w:shd w:val="clear" w:color="auto" w:fill="F7F8FA"/>
            <w:tcMar>
              <w:top w:w="80" w:type="dxa"/>
              <w:left w:w="120" w:type="dxa"/>
              <w:bottom w:w="80" w:type="dxa"/>
              <w:right w:w="120" w:type="dxa"/>
            </w:tcMar>
          </w:tcPr>
          <w:p w14:paraId="4620CE29" w14:textId="77777777" w:rsidR="00070087" w:rsidRDefault="00000000">
            <w:pPr>
              <w:spacing w:after="0" w:line="240" w:lineRule="auto"/>
            </w:pPr>
            <w:r>
              <w:rPr>
                <w:sz w:val="16"/>
              </w:rPr>
              <w:t>Schema + mapping + mẫu dữ liệu</w:t>
            </w:r>
          </w:p>
        </w:tc>
      </w:tr>
      <w:tr w:rsidR="00070087" w14:paraId="77DDAD09" w14:textId="77777777">
        <w:trPr>
          <w:jc w:val="center"/>
        </w:trPr>
        <w:tc>
          <w:tcPr>
            <w:tcW w:w="2600" w:type="dxa"/>
            <w:tcMar>
              <w:top w:w="80" w:type="dxa"/>
              <w:left w:w="120" w:type="dxa"/>
              <w:bottom w:w="80" w:type="dxa"/>
              <w:right w:w="120" w:type="dxa"/>
            </w:tcMar>
          </w:tcPr>
          <w:p w14:paraId="3CC0604A" w14:textId="77777777" w:rsidR="00070087" w:rsidRDefault="00000000">
            <w:pPr>
              <w:spacing w:after="0" w:line="240" w:lineRule="auto"/>
            </w:pPr>
            <w:r>
              <w:rPr>
                <w:sz w:val="16"/>
              </w:rPr>
              <w:t>Backend/PDF/email/Zalo</w:t>
            </w:r>
          </w:p>
        </w:tc>
        <w:tc>
          <w:tcPr>
            <w:tcW w:w="1700" w:type="dxa"/>
            <w:tcMar>
              <w:top w:w="80" w:type="dxa"/>
              <w:left w:w="120" w:type="dxa"/>
              <w:bottom w:w="80" w:type="dxa"/>
              <w:right w:w="120" w:type="dxa"/>
            </w:tcMar>
          </w:tcPr>
          <w:p w14:paraId="3B3AC123" w14:textId="77777777" w:rsidR="00070087" w:rsidRDefault="00000000">
            <w:pPr>
              <w:spacing w:after="0" w:line="240" w:lineRule="auto"/>
            </w:pPr>
            <w:r>
              <w:rPr>
                <w:sz w:val="16"/>
              </w:rPr>
              <w:t>MẮT BÃO XÁC NHẬN</w:t>
            </w:r>
          </w:p>
        </w:tc>
        <w:tc>
          <w:tcPr>
            <w:tcW w:w="1300" w:type="dxa"/>
            <w:tcMar>
              <w:top w:w="80" w:type="dxa"/>
              <w:left w:w="120" w:type="dxa"/>
              <w:bottom w:w="80" w:type="dxa"/>
              <w:right w:w="120" w:type="dxa"/>
            </w:tcMar>
          </w:tcPr>
          <w:p w14:paraId="581035C7" w14:textId="77777777" w:rsidR="00070087" w:rsidRDefault="00000000">
            <w:pPr>
              <w:spacing w:after="0" w:line="240" w:lineRule="auto"/>
            </w:pPr>
            <w:r>
              <w:rPr>
                <w:sz w:val="16"/>
              </w:rPr>
              <w:t>Mắt Bão</w:t>
            </w:r>
          </w:p>
        </w:tc>
        <w:tc>
          <w:tcPr>
            <w:tcW w:w="3760" w:type="dxa"/>
            <w:tcMar>
              <w:top w:w="80" w:type="dxa"/>
              <w:left w:w="120" w:type="dxa"/>
              <w:bottom w:w="80" w:type="dxa"/>
              <w:right w:w="120" w:type="dxa"/>
            </w:tcMar>
          </w:tcPr>
          <w:p w14:paraId="00EBF9E0" w14:textId="77777777" w:rsidR="00070087" w:rsidRDefault="00000000">
            <w:pPr>
              <w:spacing w:after="0" w:line="240" w:lineRule="auto"/>
            </w:pPr>
            <w:r>
              <w:rPr>
                <w:sz w:val="16"/>
              </w:rPr>
              <w:t>Kiến trúc, chi phí vận hành, bảo mật</w:t>
            </w:r>
          </w:p>
        </w:tc>
      </w:tr>
      <w:tr w:rsidR="00070087" w14:paraId="792EFA40" w14:textId="77777777">
        <w:trPr>
          <w:jc w:val="center"/>
        </w:trPr>
        <w:tc>
          <w:tcPr>
            <w:tcW w:w="2600" w:type="dxa"/>
            <w:shd w:val="clear" w:color="auto" w:fill="F7F8FA"/>
            <w:tcMar>
              <w:top w:w="80" w:type="dxa"/>
              <w:left w:w="120" w:type="dxa"/>
              <w:bottom w:w="80" w:type="dxa"/>
              <w:right w:w="120" w:type="dxa"/>
            </w:tcMar>
          </w:tcPr>
          <w:p w14:paraId="0E4427FD" w14:textId="77777777" w:rsidR="00070087" w:rsidRDefault="00000000">
            <w:pPr>
              <w:spacing w:after="0" w:line="240" w:lineRule="auto"/>
            </w:pPr>
            <w:r>
              <w:rPr>
                <w:sz w:val="16"/>
              </w:rPr>
              <w:t>Nội dung SET</w:t>
            </w:r>
          </w:p>
        </w:tc>
        <w:tc>
          <w:tcPr>
            <w:tcW w:w="1700" w:type="dxa"/>
            <w:shd w:val="clear" w:color="auto" w:fill="F7F8FA"/>
            <w:tcMar>
              <w:top w:w="80" w:type="dxa"/>
              <w:left w:w="120" w:type="dxa"/>
              <w:bottom w:w="80" w:type="dxa"/>
              <w:right w:w="120" w:type="dxa"/>
            </w:tcMar>
          </w:tcPr>
          <w:p w14:paraId="67BEBB59" w14:textId="77777777" w:rsidR="00070087" w:rsidRDefault="00000000">
            <w:pPr>
              <w:spacing w:after="0" w:line="240" w:lineRule="auto"/>
            </w:pPr>
            <w:r>
              <w:rPr>
                <w:sz w:val="16"/>
              </w:rPr>
              <w:t>DỰ PHÒNG</w:t>
            </w:r>
          </w:p>
        </w:tc>
        <w:tc>
          <w:tcPr>
            <w:tcW w:w="1300" w:type="dxa"/>
            <w:shd w:val="clear" w:color="auto" w:fill="F7F8FA"/>
            <w:tcMar>
              <w:top w:w="80" w:type="dxa"/>
              <w:left w:w="120" w:type="dxa"/>
              <w:bottom w:w="80" w:type="dxa"/>
              <w:right w:w="120" w:type="dxa"/>
            </w:tcMar>
          </w:tcPr>
          <w:p w14:paraId="1B262624" w14:textId="77777777" w:rsidR="00070087" w:rsidRDefault="00000000">
            <w:pPr>
              <w:spacing w:after="0" w:line="240" w:lineRule="auto"/>
            </w:pPr>
            <w:r>
              <w:rPr>
                <w:sz w:val="16"/>
              </w:rPr>
              <w:t>Winline</w:t>
            </w:r>
          </w:p>
        </w:tc>
        <w:tc>
          <w:tcPr>
            <w:tcW w:w="3760" w:type="dxa"/>
            <w:shd w:val="clear" w:color="auto" w:fill="F7F8FA"/>
            <w:tcMar>
              <w:top w:w="80" w:type="dxa"/>
              <w:left w:w="120" w:type="dxa"/>
              <w:bottom w:w="80" w:type="dxa"/>
              <w:right w:w="120" w:type="dxa"/>
            </w:tcMar>
          </w:tcPr>
          <w:p w14:paraId="219200A2" w14:textId="77777777" w:rsidR="00070087" w:rsidRDefault="00000000">
            <w:pPr>
              <w:spacing w:after="0" w:line="240" w:lineRule="auto"/>
            </w:pPr>
            <w:r>
              <w:rPr>
                <w:sz w:val="16"/>
              </w:rPr>
              <w:t>Danh sách và nội dung SET</w:t>
            </w:r>
          </w:p>
        </w:tc>
      </w:tr>
      <w:tr w:rsidR="00070087" w14:paraId="41AD7211" w14:textId="77777777">
        <w:trPr>
          <w:jc w:val="center"/>
        </w:trPr>
        <w:tc>
          <w:tcPr>
            <w:tcW w:w="2600" w:type="dxa"/>
            <w:tcMar>
              <w:top w:w="80" w:type="dxa"/>
              <w:left w:w="120" w:type="dxa"/>
              <w:bottom w:w="80" w:type="dxa"/>
              <w:right w:w="120" w:type="dxa"/>
            </w:tcMar>
          </w:tcPr>
          <w:p w14:paraId="1A435A52" w14:textId="77777777" w:rsidR="00070087" w:rsidRDefault="00000000">
            <w:pPr>
              <w:spacing w:after="0" w:line="240" w:lineRule="auto"/>
            </w:pPr>
            <w:r>
              <w:rPr>
                <w:sz w:val="16"/>
              </w:rPr>
              <w:t>Chính sách lưu/PII</w:t>
            </w:r>
          </w:p>
        </w:tc>
        <w:tc>
          <w:tcPr>
            <w:tcW w:w="1700" w:type="dxa"/>
            <w:tcMar>
              <w:top w:w="80" w:type="dxa"/>
              <w:left w:w="120" w:type="dxa"/>
              <w:bottom w:w="80" w:type="dxa"/>
              <w:right w:w="120" w:type="dxa"/>
            </w:tcMar>
          </w:tcPr>
          <w:p w14:paraId="24ECB303" w14:textId="77777777" w:rsidR="00070087" w:rsidRDefault="00000000">
            <w:pPr>
              <w:spacing w:after="0" w:line="240" w:lineRule="auto"/>
            </w:pPr>
            <w:r>
              <w:rPr>
                <w:sz w:val="16"/>
              </w:rPr>
              <w:t>PHỐI HỢP</w:t>
            </w:r>
          </w:p>
        </w:tc>
        <w:tc>
          <w:tcPr>
            <w:tcW w:w="1300" w:type="dxa"/>
            <w:tcMar>
              <w:top w:w="80" w:type="dxa"/>
              <w:left w:w="120" w:type="dxa"/>
              <w:bottom w:w="80" w:type="dxa"/>
              <w:right w:w="120" w:type="dxa"/>
            </w:tcMar>
          </w:tcPr>
          <w:p w14:paraId="279C4EE9" w14:textId="77777777" w:rsidR="00070087" w:rsidRDefault="00000000">
            <w:pPr>
              <w:spacing w:after="0" w:line="240" w:lineRule="auto"/>
            </w:pPr>
            <w:r>
              <w:rPr>
                <w:sz w:val="16"/>
              </w:rPr>
              <w:t>Hai bên</w:t>
            </w:r>
          </w:p>
        </w:tc>
        <w:tc>
          <w:tcPr>
            <w:tcW w:w="3760" w:type="dxa"/>
            <w:tcMar>
              <w:top w:w="80" w:type="dxa"/>
              <w:left w:w="120" w:type="dxa"/>
              <w:bottom w:w="80" w:type="dxa"/>
              <w:right w:w="120" w:type="dxa"/>
            </w:tcMar>
          </w:tcPr>
          <w:p w14:paraId="328C0BCC" w14:textId="77777777" w:rsidR="00070087" w:rsidRDefault="00000000">
            <w:pPr>
              <w:spacing w:after="0" w:line="240" w:lineRule="auto"/>
            </w:pPr>
            <w:r>
              <w:rPr>
                <w:sz w:val="16"/>
              </w:rPr>
              <w:t>Thời hạn lưu, consent, phân quyền</w:t>
            </w:r>
          </w:p>
        </w:tc>
      </w:tr>
    </w:tbl>
    <w:p w14:paraId="35FDD1AA" w14:textId="77777777" w:rsidR="00070087" w:rsidRDefault="00000000">
      <w:pPr>
        <w:pStyle w:val="u2"/>
      </w:pPr>
      <w:r>
        <w:t>Nội dung Mắt Bão phải phản hồi bằng văn bản</w:t>
      </w:r>
    </w:p>
    <w:p w14:paraId="65613847" w14:textId="77777777" w:rsidR="00070087" w:rsidRDefault="00000000">
      <w:pPr>
        <w:numPr>
          <w:ilvl w:val="0"/>
          <w:numId w:val="1"/>
        </w:numPr>
        <w:spacing w:after="60"/>
      </w:pPr>
      <w:r>
        <w:t>Giải pháp URL tab, lưu trạng thái khi mở chi tiết và chia sẻ link.</w:t>
      </w:r>
    </w:p>
    <w:p w14:paraId="5DB8ED9C" w14:textId="77777777" w:rsidR="00070087" w:rsidRDefault="00000000">
      <w:pPr>
        <w:numPr>
          <w:ilvl w:val="0"/>
          <w:numId w:val="1"/>
        </w:numPr>
        <w:spacing w:after="60"/>
      </w:pPr>
      <w:r>
        <w:t>Schema sản phẩm/công thức/phiên dự tính/SET.</w:t>
      </w:r>
    </w:p>
    <w:p w14:paraId="1A805024" w14:textId="77777777" w:rsidR="00070087" w:rsidRDefault="00000000">
      <w:pPr>
        <w:numPr>
          <w:ilvl w:val="0"/>
          <w:numId w:val="1"/>
        </w:numPr>
        <w:spacing w:after="60"/>
      </w:pPr>
      <w:r>
        <w:t>Cách sinh PDF backend và gửi email; font tiếng Việt, QR, ảnh.</w:t>
      </w:r>
    </w:p>
    <w:p w14:paraId="478F4015" w14:textId="77777777" w:rsidR="00070087" w:rsidRDefault="00000000">
      <w:pPr>
        <w:numPr>
          <w:ilvl w:val="0"/>
          <w:numId w:val="1"/>
        </w:numPr>
        <w:spacing w:after="60"/>
      </w:pPr>
      <w:r>
        <w:t>Khả năng mở Zalo với tóm tắt + link; giới hạn đính kèm file.</w:t>
      </w:r>
    </w:p>
    <w:p w14:paraId="5D9A38A6" w14:textId="77777777" w:rsidR="00070087" w:rsidRDefault="00000000">
      <w:pPr>
        <w:numPr>
          <w:ilvl w:val="0"/>
          <w:numId w:val="1"/>
        </w:numPr>
        <w:spacing w:after="60"/>
      </w:pPr>
      <w:r>
        <w:t>Chống spam, phân quyền PII, thời hạn lưu, sao lưu và log lỗi.</w:t>
      </w:r>
    </w:p>
    <w:p w14:paraId="007C1C0A" w14:textId="77777777" w:rsidR="00070087" w:rsidRDefault="00000000">
      <w:pPr>
        <w:numPr>
          <w:ilvl w:val="0"/>
          <w:numId w:val="1"/>
        </w:numPr>
        <w:spacing w:after="60"/>
      </w:pPr>
      <w:r>
        <w:t>Hiệu năng bảng/filter trên PC/mobile với dữ liệu thật.</w:t>
      </w:r>
    </w:p>
    <w:p w14:paraId="344C560B" w14:textId="77777777" w:rsidR="00070087" w:rsidRDefault="00000000">
      <w:r>
        <w:br w:type="page"/>
      </w:r>
    </w:p>
    <w:p w14:paraId="6F8DB67E" w14:textId="77777777" w:rsidR="00070087" w:rsidRDefault="00000000">
      <w:pPr>
        <w:pStyle w:val="u1"/>
      </w:pPr>
      <w:r>
        <w:lastRenderedPageBreak/>
        <w:t>18. Tiến trình một lần và tiêu chí nghiệm thu</w:t>
      </w:r>
    </w:p>
    <w:tbl>
      <w:tblPr>
        <w:tblStyle w:val="LiBang"/>
        <w:tblW w:w="9360" w:type="dxa"/>
        <w:tblInd w:w="120" w:type="dxa"/>
        <w:tblLayout w:type="fixed"/>
        <w:tblLook w:val="04A0" w:firstRow="1" w:lastRow="0" w:firstColumn="1" w:lastColumn="0" w:noHBand="0" w:noVBand="1"/>
      </w:tblPr>
      <w:tblGrid>
        <w:gridCol w:w="1195"/>
        <w:gridCol w:w="3286"/>
        <w:gridCol w:w="4839"/>
        <w:gridCol w:w="40"/>
      </w:tblGrid>
      <w:tr w:rsidR="00070087" w14:paraId="2CB44ACD" w14:textId="77777777">
        <w:trPr>
          <w:gridAfter w:val="1"/>
          <w:wAfter w:w="40" w:type="dxa"/>
        </w:trPr>
        <w:tc>
          <w:tcPr>
            <w:tcW w:w="9360" w:type="dxa"/>
            <w:gridSpan w:val="3"/>
            <w:shd w:val="clear" w:color="auto" w:fill="E6EEF3"/>
            <w:tcMar>
              <w:top w:w="120" w:type="dxa"/>
              <w:left w:w="160" w:type="dxa"/>
              <w:bottom w:w="120" w:type="dxa"/>
              <w:right w:w="160" w:type="dxa"/>
            </w:tcMar>
          </w:tcPr>
          <w:p w14:paraId="2A9EE497" w14:textId="77777777" w:rsidR="00070087" w:rsidRDefault="00000000">
            <w:pPr>
              <w:spacing w:after="40"/>
            </w:pPr>
            <w:r>
              <w:rPr>
                <w:b/>
                <w:color w:val="004E7D"/>
                <w:sz w:val="20"/>
              </w:rPr>
              <w:t xml:space="preserve">Phạm vi thương mại  </w:t>
            </w:r>
            <w:r>
              <w:rPr>
                <w:sz w:val="19"/>
              </w:rPr>
              <w:t>Winline đã dự tính chi phí và mong muốn triển khai đầy đủ một lần. Các mốc dưới đây là checkpoint nghiệm thu trong cùng phạm vi, không phải đề xuất chia nhỏ đầu tư.</w:t>
            </w:r>
          </w:p>
        </w:tc>
      </w:tr>
      <w:tr w:rsidR="00070087" w14:paraId="31C66CD5" w14:textId="77777777">
        <w:tblPrEx>
          <w:jc w:val="center"/>
          <w:tblInd w:w="0" w:type="dxa"/>
        </w:tblPrEx>
        <w:trPr>
          <w:tblHeader/>
          <w:jc w:val="center"/>
        </w:trPr>
        <w:tc>
          <w:tcPr>
            <w:tcW w:w="1200" w:type="dxa"/>
            <w:shd w:val="clear" w:color="auto" w:fill="00354F"/>
            <w:tcMar>
              <w:top w:w="80" w:type="dxa"/>
              <w:left w:w="120" w:type="dxa"/>
              <w:bottom w:w="80" w:type="dxa"/>
              <w:right w:w="120" w:type="dxa"/>
            </w:tcMar>
          </w:tcPr>
          <w:p w14:paraId="1BA65B10" w14:textId="77777777" w:rsidR="00070087" w:rsidRDefault="00000000">
            <w:pPr>
              <w:spacing w:after="0"/>
            </w:pPr>
            <w:r>
              <w:rPr>
                <w:b/>
                <w:color w:val="FFFFFF"/>
                <w:sz w:val="17"/>
              </w:rPr>
              <w:t>Mốc</w:t>
            </w:r>
          </w:p>
        </w:tc>
        <w:tc>
          <w:tcPr>
            <w:tcW w:w="3300" w:type="dxa"/>
            <w:shd w:val="clear" w:color="auto" w:fill="00354F"/>
            <w:tcMar>
              <w:top w:w="80" w:type="dxa"/>
              <w:left w:w="120" w:type="dxa"/>
              <w:bottom w:w="80" w:type="dxa"/>
              <w:right w:w="120" w:type="dxa"/>
            </w:tcMar>
          </w:tcPr>
          <w:p w14:paraId="58003E51" w14:textId="77777777" w:rsidR="00070087" w:rsidRDefault="00000000">
            <w:pPr>
              <w:spacing w:after="0"/>
            </w:pPr>
            <w:r>
              <w:rPr>
                <w:b/>
                <w:color w:val="FFFFFF"/>
                <w:sz w:val="17"/>
              </w:rPr>
              <w:t>Sản phẩm bàn giao</w:t>
            </w:r>
          </w:p>
        </w:tc>
        <w:tc>
          <w:tcPr>
            <w:tcW w:w="4860" w:type="dxa"/>
            <w:gridSpan w:val="2"/>
            <w:shd w:val="clear" w:color="auto" w:fill="00354F"/>
            <w:tcMar>
              <w:top w:w="80" w:type="dxa"/>
              <w:left w:w="120" w:type="dxa"/>
              <w:bottom w:w="80" w:type="dxa"/>
              <w:right w:w="120" w:type="dxa"/>
            </w:tcMar>
          </w:tcPr>
          <w:p w14:paraId="1C638A89" w14:textId="77777777" w:rsidR="00070087" w:rsidRDefault="00000000">
            <w:pPr>
              <w:spacing w:after="0"/>
            </w:pPr>
            <w:r>
              <w:rPr>
                <w:b/>
                <w:color w:val="FFFFFF"/>
                <w:sz w:val="17"/>
              </w:rPr>
              <w:t>Điều kiện qua mốc</w:t>
            </w:r>
          </w:p>
        </w:tc>
      </w:tr>
      <w:tr w:rsidR="00070087" w14:paraId="24D9C4E2" w14:textId="77777777">
        <w:tblPrEx>
          <w:jc w:val="center"/>
          <w:tblInd w:w="0" w:type="dxa"/>
        </w:tblPrEx>
        <w:trPr>
          <w:jc w:val="center"/>
        </w:trPr>
        <w:tc>
          <w:tcPr>
            <w:tcW w:w="1200" w:type="dxa"/>
            <w:tcMar>
              <w:top w:w="80" w:type="dxa"/>
              <w:left w:w="120" w:type="dxa"/>
              <w:bottom w:w="80" w:type="dxa"/>
              <w:right w:w="120" w:type="dxa"/>
            </w:tcMar>
          </w:tcPr>
          <w:p w14:paraId="2449F0A9" w14:textId="77777777" w:rsidR="00070087" w:rsidRDefault="00000000">
            <w:pPr>
              <w:spacing w:after="0" w:line="240" w:lineRule="auto"/>
            </w:pPr>
            <w:r>
              <w:rPr>
                <w:sz w:val="17"/>
              </w:rPr>
              <w:t>1. Maps</w:t>
            </w:r>
          </w:p>
        </w:tc>
        <w:tc>
          <w:tcPr>
            <w:tcW w:w="3300" w:type="dxa"/>
            <w:tcMar>
              <w:top w:w="80" w:type="dxa"/>
              <w:left w:w="120" w:type="dxa"/>
              <w:bottom w:w="80" w:type="dxa"/>
              <w:right w:w="120" w:type="dxa"/>
            </w:tcMar>
          </w:tcPr>
          <w:p w14:paraId="43A24F99" w14:textId="77777777" w:rsidR="00070087" w:rsidRDefault="00000000">
            <w:pPr>
              <w:spacing w:after="0" w:line="240" w:lineRule="auto"/>
            </w:pPr>
            <w:r>
              <w:rPr>
                <w:sz w:val="17"/>
              </w:rPr>
              <w:t>Sitemap, URL, luồng, inventory trang</w:t>
            </w:r>
          </w:p>
        </w:tc>
        <w:tc>
          <w:tcPr>
            <w:tcW w:w="4860" w:type="dxa"/>
            <w:gridSpan w:val="2"/>
            <w:tcMar>
              <w:top w:w="80" w:type="dxa"/>
              <w:left w:w="120" w:type="dxa"/>
              <w:bottom w:w="80" w:type="dxa"/>
              <w:right w:w="120" w:type="dxa"/>
            </w:tcMar>
          </w:tcPr>
          <w:p w14:paraId="44D47002" w14:textId="77777777" w:rsidR="00070087" w:rsidRDefault="00000000">
            <w:pPr>
              <w:spacing w:after="0" w:line="240" w:lineRule="auto"/>
            </w:pPr>
            <w:r>
              <w:rPr>
                <w:sz w:val="17"/>
              </w:rPr>
              <w:t>Hai bên xác nhận đúng tài liệu này</w:t>
            </w:r>
          </w:p>
        </w:tc>
      </w:tr>
      <w:tr w:rsidR="00070087" w14:paraId="71DA46FE" w14:textId="77777777">
        <w:tblPrEx>
          <w:jc w:val="center"/>
          <w:tblInd w:w="0" w:type="dxa"/>
        </w:tblPrEx>
        <w:trPr>
          <w:jc w:val="center"/>
        </w:trPr>
        <w:tc>
          <w:tcPr>
            <w:tcW w:w="1200" w:type="dxa"/>
            <w:shd w:val="clear" w:color="auto" w:fill="F7F8FA"/>
            <w:tcMar>
              <w:top w:w="80" w:type="dxa"/>
              <w:left w:w="120" w:type="dxa"/>
              <w:bottom w:w="80" w:type="dxa"/>
              <w:right w:w="120" w:type="dxa"/>
            </w:tcMar>
          </w:tcPr>
          <w:p w14:paraId="5162E8DE" w14:textId="77777777" w:rsidR="00070087" w:rsidRDefault="00000000">
            <w:pPr>
              <w:spacing w:after="0" w:line="240" w:lineRule="auto"/>
            </w:pPr>
            <w:r>
              <w:rPr>
                <w:sz w:val="17"/>
              </w:rPr>
              <w:t>2. Wireframe</w:t>
            </w:r>
          </w:p>
        </w:tc>
        <w:tc>
          <w:tcPr>
            <w:tcW w:w="3300" w:type="dxa"/>
            <w:shd w:val="clear" w:color="auto" w:fill="F7F8FA"/>
            <w:tcMar>
              <w:top w:w="80" w:type="dxa"/>
              <w:left w:w="120" w:type="dxa"/>
              <w:bottom w:w="80" w:type="dxa"/>
              <w:right w:w="120" w:type="dxa"/>
            </w:tcMar>
          </w:tcPr>
          <w:p w14:paraId="5A8C7386" w14:textId="77777777" w:rsidR="00070087" w:rsidRDefault="00000000">
            <w:pPr>
              <w:spacing w:after="0" w:line="240" w:lineRule="auto"/>
            </w:pPr>
            <w:r>
              <w:rPr>
                <w:sz w:val="17"/>
              </w:rPr>
              <w:t>Desktop + mobile; trạng thái chính</w:t>
            </w:r>
          </w:p>
        </w:tc>
        <w:tc>
          <w:tcPr>
            <w:tcW w:w="4860" w:type="dxa"/>
            <w:gridSpan w:val="2"/>
            <w:shd w:val="clear" w:color="auto" w:fill="F7F8FA"/>
            <w:tcMar>
              <w:top w:w="80" w:type="dxa"/>
              <w:left w:w="120" w:type="dxa"/>
              <w:bottom w:w="80" w:type="dxa"/>
              <w:right w:w="120" w:type="dxa"/>
            </w:tcMar>
          </w:tcPr>
          <w:p w14:paraId="5938C494" w14:textId="77777777" w:rsidR="00070087" w:rsidRDefault="00000000">
            <w:pPr>
              <w:spacing w:after="0" w:line="240" w:lineRule="auto"/>
            </w:pPr>
            <w:r>
              <w:rPr>
                <w:sz w:val="17"/>
              </w:rPr>
              <w:t>Không thiếu hành trình SKU, nhu cầu, công cụ, lưu/gửi</w:t>
            </w:r>
          </w:p>
        </w:tc>
      </w:tr>
      <w:tr w:rsidR="00070087" w14:paraId="7667091B" w14:textId="77777777">
        <w:tblPrEx>
          <w:jc w:val="center"/>
          <w:tblInd w:w="0" w:type="dxa"/>
        </w:tblPrEx>
        <w:trPr>
          <w:jc w:val="center"/>
        </w:trPr>
        <w:tc>
          <w:tcPr>
            <w:tcW w:w="1200" w:type="dxa"/>
            <w:tcMar>
              <w:top w:w="80" w:type="dxa"/>
              <w:left w:w="120" w:type="dxa"/>
              <w:bottom w:w="80" w:type="dxa"/>
              <w:right w:w="120" w:type="dxa"/>
            </w:tcMar>
          </w:tcPr>
          <w:p w14:paraId="5DE26752" w14:textId="77777777" w:rsidR="00070087" w:rsidRDefault="00000000">
            <w:pPr>
              <w:spacing w:after="0" w:line="240" w:lineRule="auto"/>
            </w:pPr>
            <w:r>
              <w:rPr>
                <w:sz w:val="17"/>
              </w:rPr>
              <w:t>3. Data &amp; formula</w:t>
            </w:r>
          </w:p>
        </w:tc>
        <w:tc>
          <w:tcPr>
            <w:tcW w:w="3300" w:type="dxa"/>
            <w:tcMar>
              <w:top w:w="80" w:type="dxa"/>
              <w:left w:w="120" w:type="dxa"/>
              <w:bottom w:w="80" w:type="dxa"/>
              <w:right w:w="120" w:type="dxa"/>
            </w:tcMar>
          </w:tcPr>
          <w:p w14:paraId="51A2A81A" w14:textId="77777777" w:rsidR="00070087" w:rsidRDefault="00000000">
            <w:pPr>
              <w:spacing w:after="0" w:line="240" w:lineRule="auto"/>
            </w:pPr>
            <w:r>
              <w:rPr>
                <w:sz w:val="17"/>
              </w:rPr>
              <w:t>Schema, mapping, công thức, test cases</w:t>
            </w:r>
          </w:p>
        </w:tc>
        <w:tc>
          <w:tcPr>
            <w:tcW w:w="4860" w:type="dxa"/>
            <w:gridSpan w:val="2"/>
            <w:tcMar>
              <w:top w:w="80" w:type="dxa"/>
              <w:left w:w="120" w:type="dxa"/>
              <w:bottom w:w="80" w:type="dxa"/>
              <w:right w:w="120" w:type="dxa"/>
            </w:tcMar>
          </w:tcPr>
          <w:p w14:paraId="6817DC30" w14:textId="77777777" w:rsidR="00070087" w:rsidRDefault="00000000">
            <w:pPr>
              <w:spacing w:after="0" w:line="240" w:lineRule="auto"/>
            </w:pPr>
            <w:r>
              <w:rPr>
                <w:sz w:val="17"/>
              </w:rPr>
              <w:t>Winline ký xác nhận đầu vào/kết quả mẫu</w:t>
            </w:r>
          </w:p>
        </w:tc>
      </w:tr>
      <w:tr w:rsidR="00070087" w14:paraId="15C9FA7D" w14:textId="77777777">
        <w:tblPrEx>
          <w:jc w:val="center"/>
          <w:tblInd w:w="0" w:type="dxa"/>
        </w:tblPrEx>
        <w:trPr>
          <w:jc w:val="center"/>
        </w:trPr>
        <w:tc>
          <w:tcPr>
            <w:tcW w:w="1200" w:type="dxa"/>
            <w:shd w:val="clear" w:color="auto" w:fill="F7F8FA"/>
            <w:tcMar>
              <w:top w:w="80" w:type="dxa"/>
              <w:left w:w="120" w:type="dxa"/>
              <w:bottom w:w="80" w:type="dxa"/>
              <w:right w:w="120" w:type="dxa"/>
            </w:tcMar>
          </w:tcPr>
          <w:p w14:paraId="69D551AF" w14:textId="77777777" w:rsidR="00070087" w:rsidRDefault="00000000">
            <w:pPr>
              <w:spacing w:after="0" w:line="240" w:lineRule="auto"/>
            </w:pPr>
            <w:r>
              <w:rPr>
                <w:sz w:val="17"/>
              </w:rPr>
              <w:t>4. UI prototype</w:t>
            </w:r>
          </w:p>
        </w:tc>
        <w:tc>
          <w:tcPr>
            <w:tcW w:w="3300" w:type="dxa"/>
            <w:shd w:val="clear" w:color="auto" w:fill="F7F8FA"/>
            <w:tcMar>
              <w:top w:w="80" w:type="dxa"/>
              <w:left w:w="120" w:type="dxa"/>
              <w:bottom w:w="80" w:type="dxa"/>
              <w:right w:w="120" w:type="dxa"/>
            </w:tcMar>
          </w:tcPr>
          <w:p w14:paraId="37AB9099" w14:textId="77777777" w:rsidR="00070087" w:rsidRDefault="00000000">
            <w:pPr>
              <w:spacing w:after="0" w:line="240" w:lineRule="auto"/>
            </w:pPr>
            <w:r>
              <w:rPr>
                <w:sz w:val="17"/>
              </w:rPr>
              <w:t>Design system + prototype tương tác</w:t>
            </w:r>
          </w:p>
        </w:tc>
        <w:tc>
          <w:tcPr>
            <w:tcW w:w="4860" w:type="dxa"/>
            <w:gridSpan w:val="2"/>
            <w:shd w:val="clear" w:color="auto" w:fill="F7F8FA"/>
            <w:tcMar>
              <w:top w:w="80" w:type="dxa"/>
              <w:left w:w="120" w:type="dxa"/>
              <w:bottom w:w="80" w:type="dxa"/>
              <w:right w:w="120" w:type="dxa"/>
            </w:tcMar>
          </w:tcPr>
          <w:p w14:paraId="4BD7183F" w14:textId="77777777" w:rsidR="00070087" w:rsidRDefault="00000000">
            <w:pPr>
              <w:spacing w:after="0" w:line="240" w:lineRule="auto"/>
            </w:pPr>
            <w:r>
              <w:rPr>
                <w:sz w:val="17"/>
              </w:rPr>
              <w:t>Đúng 10 cột/card, 4 filter, max 6, 3 dòng chọn</w:t>
            </w:r>
          </w:p>
        </w:tc>
      </w:tr>
      <w:tr w:rsidR="00070087" w14:paraId="7C7CDF6C" w14:textId="77777777">
        <w:tblPrEx>
          <w:jc w:val="center"/>
          <w:tblInd w:w="0" w:type="dxa"/>
        </w:tblPrEx>
        <w:trPr>
          <w:jc w:val="center"/>
        </w:trPr>
        <w:tc>
          <w:tcPr>
            <w:tcW w:w="1200" w:type="dxa"/>
            <w:tcMar>
              <w:top w:w="80" w:type="dxa"/>
              <w:left w:w="120" w:type="dxa"/>
              <w:bottom w:w="80" w:type="dxa"/>
              <w:right w:w="120" w:type="dxa"/>
            </w:tcMar>
          </w:tcPr>
          <w:p w14:paraId="009B3979" w14:textId="77777777" w:rsidR="00070087" w:rsidRDefault="00000000">
            <w:pPr>
              <w:spacing w:after="0" w:line="240" w:lineRule="auto"/>
            </w:pPr>
            <w:r>
              <w:rPr>
                <w:sz w:val="17"/>
              </w:rPr>
              <w:t>5. Development</w:t>
            </w:r>
          </w:p>
        </w:tc>
        <w:tc>
          <w:tcPr>
            <w:tcW w:w="3300" w:type="dxa"/>
            <w:tcMar>
              <w:top w:w="80" w:type="dxa"/>
              <w:left w:w="120" w:type="dxa"/>
              <w:bottom w:w="80" w:type="dxa"/>
              <w:right w:w="120" w:type="dxa"/>
            </w:tcMar>
          </w:tcPr>
          <w:p w14:paraId="5DF882F0" w14:textId="77777777" w:rsidR="00070087" w:rsidRDefault="00000000">
            <w:pPr>
              <w:spacing w:after="0" w:line="240" w:lineRule="auto"/>
            </w:pPr>
            <w:r>
              <w:rPr>
                <w:sz w:val="17"/>
              </w:rPr>
              <w:t>Frontend, backend, CMS, PDF/email/Zalo</w:t>
            </w:r>
          </w:p>
        </w:tc>
        <w:tc>
          <w:tcPr>
            <w:tcW w:w="4860" w:type="dxa"/>
            <w:gridSpan w:val="2"/>
            <w:tcMar>
              <w:top w:w="80" w:type="dxa"/>
              <w:left w:w="120" w:type="dxa"/>
              <w:bottom w:w="80" w:type="dxa"/>
              <w:right w:w="120" w:type="dxa"/>
            </w:tcMar>
          </w:tcPr>
          <w:p w14:paraId="21C422EF" w14:textId="77777777" w:rsidR="00070087" w:rsidRDefault="00000000">
            <w:pPr>
              <w:spacing w:after="0" w:line="240" w:lineRule="auto"/>
            </w:pPr>
            <w:r>
              <w:rPr>
                <w:sz w:val="17"/>
              </w:rPr>
              <w:t>Chạy bằng database thật; log lỗi rõ</w:t>
            </w:r>
          </w:p>
        </w:tc>
      </w:tr>
      <w:tr w:rsidR="00070087" w14:paraId="7989CEFC" w14:textId="77777777">
        <w:tblPrEx>
          <w:jc w:val="center"/>
          <w:tblInd w:w="0" w:type="dxa"/>
        </w:tblPrEx>
        <w:trPr>
          <w:jc w:val="center"/>
        </w:trPr>
        <w:tc>
          <w:tcPr>
            <w:tcW w:w="1200" w:type="dxa"/>
            <w:shd w:val="clear" w:color="auto" w:fill="F7F8FA"/>
            <w:tcMar>
              <w:top w:w="80" w:type="dxa"/>
              <w:left w:w="120" w:type="dxa"/>
              <w:bottom w:w="80" w:type="dxa"/>
              <w:right w:w="120" w:type="dxa"/>
            </w:tcMar>
          </w:tcPr>
          <w:p w14:paraId="5D941FB4" w14:textId="77777777" w:rsidR="00070087" w:rsidRDefault="00000000">
            <w:pPr>
              <w:spacing w:after="0" w:line="240" w:lineRule="auto"/>
            </w:pPr>
            <w:r>
              <w:rPr>
                <w:sz w:val="17"/>
              </w:rPr>
              <w:t>6. QA &amp; UAT</w:t>
            </w:r>
          </w:p>
        </w:tc>
        <w:tc>
          <w:tcPr>
            <w:tcW w:w="3300" w:type="dxa"/>
            <w:shd w:val="clear" w:color="auto" w:fill="F7F8FA"/>
            <w:tcMar>
              <w:top w:w="80" w:type="dxa"/>
              <w:left w:w="120" w:type="dxa"/>
              <w:bottom w:w="80" w:type="dxa"/>
              <w:right w:w="120" w:type="dxa"/>
            </w:tcMar>
          </w:tcPr>
          <w:p w14:paraId="169124C5" w14:textId="77777777" w:rsidR="00070087" w:rsidRDefault="00000000">
            <w:pPr>
              <w:spacing w:after="0" w:line="240" w:lineRule="auto"/>
            </w:pPr>
            <w:r>
              <w:rPr>
                <w:sz w:val="17"/>
              </w:rPr>
              <w:t>Test PC/mobile, trình duyệt, SEO, privacy</w:t>
            </w:r>
          </w:p>
        </w:tc>
        <w:tc>
          <w:tcPr>
            <w:tcW w:w="4860" w:type="dxa"/>
            <w:gridSpan w:val="2"/>
            <w:shd w:val="clear" w:color="auto" w:fill="F7F8FA"/>
            <w:tcMar>
              <w:top w:w="80" w:type="dxa"/>
              <w:left w:w="120" w:type="dxa"/>
              <w:bottom w:w="80" w:type="dxa"/>
              <w:right w:w="120" w:type="dxa"/>
            </w:tcMar>
          </w:tcPr>
          <w:p w14:paraId="593C4E04" w14:textId="77777777" w:rsidR="00070087" w:rsidRDefault="00000000">
            <w:pPr>
              <w:spacing w:after="0" w:line="240" w:lineRule="auto"/>
            </w:pPr>
            <w:r>
              <w:rPr>
                <w:sz w:val="17"/>
              </w:rPr>
              <w:t>Tất cả test quan trọng đạt</w:t>
            </w:r>
          </w:p>
        </w:tc>
      </w:tr>
      <w:tr w:rsidR="00070087" w14:paraId="74FB95C0" w14:textId="77777777">
        <w:tblPrEx>
          <w:jc w:val="center"/>
          <w:tblInd w:w="0" w:type="dxa"/>
        </w:tblPrEx>
        <w:trPr>
          <w:jc w:val="center"/>
        </w:trPr>
        <w:tc>
          <w:tcPr>
            <w:tcW w:w="1200" w:type="dxa"/>
            <w:tcMar>
              <w:top w:w="80" w:type="dxa"/>
              <w:left w:w="120" w:type="dxa"/>
              <w:bottom w:w="80" w:type="dxa"/>
              <w:right w:w="120" w:type="dxa"/>
            </w:tcMar>
          </w:tcPr>
          <w:p w14:paraId="36D68A17" w14:textId="77777777" w:rsidR="00070087" w:rsidRDefault="00000000">
            <w:pPr>
              <w:spacing w:after="0" w:line="240" w:lineRule="auto"/>
            </w:pPr>
            <w:r>
              <w:rPr>
                <w:sz w:val="17"/>
              </w:rPr>
              <w:t>7. Go-live</w:t>
            </w:r>
          </w:p>
        </w:tc>
        <w:tc>
          <w:tcPr>
            <w:tcW w:w="3300" w:type="dxa"/>
            <w:tcMar>
              <w:top w:w="80" w:type="dxa"/>
              <w:left w:w="120" w:type="dxa"/>
              <w:bottom w:w="80" w:type="dxa"/>
              <w:right w:w="120" w:type="dxa"/>
            </w:tcMar>
          </w:tcPr>
          <w:p w14:paraId="5F7C6799" w14:textId="77777777" w:rsidR="00070087" w:rsidRDefault="00000000">
            <w:pPr>
              <w:spacing w:after="0" w:line="240" w:lineRule="auto"/>
            </w:pPr>
            <w:r>
              <w:rPr>
                <w:sz w:val="17"/>
              </w:rPr>
              <w:t>Dữ liệu, redirect, analytics, backup</w:t>
            </w:r>
          </w:p>
        </w:tc>
        <w:tc>
          <w:tcPr>
            <w:tcW w:w="4860" w:type="dxa"/>
            <w:gridSpan w:val="2"/>
            <w:tcMar>
              <w:top w:w="80" w:type="dxa"/>
              <w:left w:w="120" w:type="dxa"/>
              <w:bottom w:w="80" w:type="dxa"/>
              <w:right w:w="120" w:type="dxa"/>
            </w:tcMar>
          </w:tcPr>
          <w:p w14:paraId="429F5137" w14:textId="77777777" w:rsidR="00070087" w:rsidRDefault="00000000">
            <w:pPr>
              <w:spacing w:after="0" w:line="240" w:lineRule="auto"/>
            </w:pPr>
            <w:r>
              <w:rPr>
                <w:sz w:val="17"/>
              </w:rPr>
              <w:t>Có rollback và người phụ trách</w:t>
            </w:r>
          </w:p>
        </w:tc>
      </w:tr>
    </w:tbl>
    <w:p w14:paraId="72ACE0BB" w14:textId="77777777" w:rsidR="00070087" w:rsidRDefault="00000000">
      <w:pPr>
        <w:pStyle w:val="u2"/>
      </w:pPr>
      <w:r>
        <w:t>Checklist nghiệm thu trọng yếu</w:t>
      </w:r>
    </w:p>
    <w:p w14:paraId="6D365B0B" w14:textId="77777777" w:rsidR="00070087" w:rsidRDefault="00000000">
      <w:pPr>
        <w:pStyle w:val="Duudong"/>
        <w:spacing w:after="60"/>
      </w:pPr>
      <w:r>
        <w:t>Menu dùng “Chọn theo nhu cầu”, không dùng “Giải pháp”.</w:t>
      </w:r>
    </w:p>
    <w:p w14:paraId="594FB19A" w14:textId="77777777" w:rsidR="00070087" w:rsidRDefault="00000000">
      <w:pPr>
        <w:pStyle w:val="Duudong"/>
        <w:spacing w:after="60"/>
      </w:pPr>
      <w:r>
        <w:t>Ba link tab mở đúng trạng thái kể cả khi chia sẻ.</w:t>
      </w:r>
    </w:p>
    <w:p w14:paraId="615D3D7B" w14:textId="77777777" w:rsidR="00070087" w:rsidRDefault="00000000">
      <w:pPr>
        <w:pStyle w:val="Duudong"/>
        <w:spacing w:after="60"/>
      </w:pPr>
      <w:r>
        <w:t>Điện áp nằm vùng input; cột điện áp ẩn khi đã chọn.</w:t>
      </w:r>
    </w:p>
    <w:p w14:paraId="510C7E09" w14:textId="77777777" w:rsidR="00070087" w:rsidRDefault="00000000">
      <w:pPr>
        <w:pStyle w:val="Duudong"/>
        <w:spacing w:after="60"/>
      </w:pPr>
      <w:r>
        <w:t>Kết quả tối đa 6, không nút xem thêm 10–12 trong công cụ.</w:t>
      </w:r>
    </w:p>
    <w:p w14:paraId="674BFDC1" w14:textId="77777777" w:rsidR="00070087" w:rsidRDefault="00000000">
      <w:pPr>
        <w:pStyle w:val="Duudong"/>
        <w:spacing w:after="60"/>
      </w:pPr>
      <w:r>
        <w:t>Bộ lọc chỉ một hàng 4 tiêu chí, không bộ sắp xếp cạnh tranh.</w:t>
      </w:r>
    </w:p>
    <w:p w14:paraId="6952B0D3" w14:textId="77777777" w:rsidR="00070087" w:rsidRDefault="00000000">
      <w:pPr>
        <w:pStyle w:val="Duudong"/>
        <w:spacing w:after="60"/>
      </w:pPr>
      <w:r>
        <w:t>SKU dễ thấy/copy; click dòng không xung đột nút Chọn.</w:t>
      </w:r>
    </w:p>
    <w:p w14:paraId="24567515" w14:textId="77777777" w:rsidR="00070087" w:rsidRDefault="00000000">
      <w:pPr>
        <w:pStyle w:val="Duudong"/>
        <w:spacing w:after="60"/>
      </w:pPr>
      <w:r>
        <w:t>Chọn tối đa 3; dòng chính bù số lượng; cảnh báo ±5% không khóa thao tác.</w:t>
      </w:r>
    </w:p>
    <w:p w14:paraId="23D665B8" w14:textId="77777777" w:rsidR="00070087" w:rsidRDefault="00000000">
      <w:pPr>
        <w:pStyle w:val="Duudong"/>
        <w:spacing w:after="60"/>
      </w:pPr>
      <w:r>
        <w:t>Cooling pad có hai bảng nhưng một tổng và một file.</w:t>
      </w:r>
    </w:p>
    <w:p w14:paraId="73091B6F" w14:textId="77777777" w:rsidR="00070087" w:rsidRDefault="00000000">
      <w:pPr>
        <w:pStyle w:val="Duudong"/>
        <w:spacing w:after="60"/>
      </w:pPr>
      <w:r>
        <w:t>PDF đúng logo/liên hệ/giá/disclaimer và mở tốt Office 365/browser phổ biến.</w:t>
      </w:r>
    </w:p>
    <w:p w14:paraId="3F6E5820" w14:textId="77777777" w:rsidR="00070087" w:rsidRDefault="00000000">
      <w:pPr>
        <w:pStyle w:val="Duudong"/>
        <w:spacing w:after="60"/>
      </w:pPr>
      <w:r>
        <w:t>Không còn TCVN 5687:2024 và các tuyên bố “chính xác/tối ưu” chưa có căn cứ.</w:t>
      </w:r>
    </w:p>
    <w:p w14:paraId="0737A58F" w14:textId="77777777" w:rsidR="00070087" w:rsidRDefault="00000000">
      <w:r>
        <w:br w:type="page"/>
      </w:r>
    </w:p>
    <w:p w14:paraId="7CD721EF" w14:textId="77777777" w:rsidR="00070087" w:rsidRDefault="00000000">
      <w:pPr>
        <w:pStyle w:val="u1"/>
      </w:pPr>
      <w:r>
        <w:lastRenderedPageBreak/>
        <w:t>19. Phụ lục — nội dung mẫu dùng ngay</w:t>
      </w:r>
    </w:p>
    <w:p w14:paraId="643DB67F" w14:textId="77777777" w:rsidR="00070087" w:rsidRDefault="00000000">
      <w:pPr>
        <w:pStyle w:val="u2"/>
      </w:pPr>
      <w:r>
        <w:t>Tên khối kết quả</w:t>
      </w:r>
    </w:p>
    <w:tbl>
      <w:tblPr>
        <w:tblStyle w:val="LiBang"/>
        <w:tblW w:w="9360" w:type="dxa"/>
        <w:tblInd w:w="120" w:type="dxa"/>
        <w:tblLayout w:type="fixed"/>
        <w:tblLook w:val="04A0" w:firstRow="1" w:lastRow="0" w:firstColumn="1" w:lastColumn="0" w:noHBand="0" w:noVBand="1"/>
      </w:tblPr>
      <w:tblGrid>
        <w:gridCol w:w="9360"/>
      </w:tblGrid>
      <w:tr w:rsidR="00070087" w14:paraId="43547993" w14:textId="77777777">
        <w:tc>
          <w:tcPr>
            <w:tcW w:w="9360" w:type="dxa"/>
            <w:shd w:val="clear" w:color="auto" w:fill="E6EEF3"/>
            <w:tcMar>
              <w:top w:w="120" w:type="dxa"/>
              <w:left w:w="160" w:type="dxa"/>
              <w:bottom w:w="120" w:type="dxa"/>
              <w:right w:w="160" w:type="dxa"/>
            </w:tcMar>
          </w:tcPr>
          <w:p w14:paraId="2E8F1CE6" w14:textId="77777777" w:rsidR="00070087" w:rsidRDefault="00000000">
            <w:pPr>
              <w:spacing w:after="40"/>
            </w:pPr>
            <w:r>
              <w:rPr>
                <w:b/>
                <w:color w:val="004E7D"/>
                <w:sz w:val="20"/>
              </w:rPr>
              <w:t xml:space="preserve">Đề xuất  </w:t>
            </w:r>
            <w:r>
              <w:rPr>
                <w:sz w:val="19"/>
              </w:rPr>
              <w:t>Gợi ý sản phẩm theo lưu lượng tính toán</w:t>
            </w:r>
          </w:p>
        </w:tc>
      </w:tr>
    </w:tbl>
    <w:p w14:paraId="1AC8C3F6" w14:textId="77777777" w:rsidR="00070087" w:rsidRDefault="00000000">
      <w:pPr>
        <w:pStyle w:val="u2"/>
      </w:pPr>
      <w:r>
        <w:t>Cảnh báo chênh lệch</w:t>
      </w:r>
    </w:p>
    <w:tbl>
      <w:tblPr>
        <w:tblStyle w:val="LiBang"/>
        <w:tblW w:w="9360" w:type="dxa"/>
        <w:tblInd w:w="120" w:type="dxa"/>
        <w:tblLayout w:type="fixed"/>
        <w:tblLook w:val="04A0" w:firstRow="1" w:lastRow="0" w:firstColumn="1" w:lastColumn="0" w:noHBand="0" w:noVBand="1"/>
      </w:tblPr>
      <w:tblGrid>
        <w:gridCol w:w="9360"/>
      </w:tblGrid>
      <w:tr w:rsidR="00070087" w14:paraId="16D59C3C" w14:textId="77777777">
        <w:tc>
          <w:tcPr>
            <w:tcW w:w="9360" w:type="dxa"/>
            <w:shd w:val="clear" w:color="auto" w:fill="E6F4EE"/>
            <w:tcMar>
              <w:top w:w="120" w:type="dxa"/>
              <w:left w:w="160" w:type="dxa"/>
              <w:bottom w:w="120" w:type="dxa"/>
              <w:right w:w="160" w:type="dxa"/>
            </w:tcMar>
          </w:tcPr>
          <w:p w14:paraId="231279C1" w14:textId="77777777" w:rsidR="00070087" w:rsidRDefault="00000000">
            <w:pPr>
              <w:spacing w:after="40"/>
            </w:pPr>
            <w:r>
              <w:rPr>
                <w:b/>
                <w:color w:val="1E8A5F"/>
                <w:sz w:val="20"/>
              </w:rPr>
              <w:t xml:space="preserve">Trong ngưỡng  </w:t>
            </w:r>
            <w:r>
              <w:rPr>
                <w:sz w:val="19"/>
              </w:rPr>
              <w:t>Tổng lưu lượng đã chọn đang nằm trong khoảng dự tính ±5%.</w:t>
            </w:r>
          </w:p>
        </w:tc>
      </w:tr>
      <w:tr w:rsidR="00070087" w14:paraId="31F0E348" w14:textId="77777777">
        <w:tc>
          <w:tcPr>
            <w:tcW w:w="9360" w:type="dxa"/>
            <w:shd w:val="clear" w:color="auto" w:fill="FFF3CD"/>
            <w:tcMar>
              <w:top w:w="120" w:type="dxa"/>
              <w:left w:w="160" w:type="dxa"/>
              <w:bottom w:w="120" w:type="dxa"/>
              <w:right w:w="160" w:type="dxa"/>
            </w:tcMar>
          </w:tcPr>
          <w:p w14:paraId="1BD76957" w14:textId="77777777" w:rsidR="00070087" w:rsidRDefault="00000000">
            <w:pPr>
              <w:spacing w:after="40"/>
            </w:pPr>
            <w:r>
              <w:rPr>
                <w:b/>
                <w:color w:val="7A5A00"/>
                <w:sz w:val="20"/>
              </w:rPr>
              <w:t xml:space="preserve">Ngoài ngưỡng  </w:t>
            </w:r>
            <w:r>
              <w:rPr>
                <w:sz w:val="19"/>
              </w:rPr>
              <w:t>Tổng lưu lượng đã chọn đang chênh lệch hơn ±5% so với nhu cầu. Bạn có thể điều chỉnh số lượng hoặc tiếp tục lưu bản dự tính để trao đổi với Winline.</w:t>
            </w:r>
          </w:p>
        </w:tc>
      </w:tr>
    </w:tbl>
    <w:p w14:paraId="014C0F3C" w14:textId="77777777" w:rsidR="00070087" w:rsidRDefault="00000000">
      <w:pPr>
        <w:pStyle w:val="u2"/>
      </w:pPr>
      <w:r>
        <w:t>Nút Zalo</w:t>
      </w:r>
    </w:p>
    <w:tbl>
      <w:tblPr>
        <w:tblStyle w:val="LiBang"/>
        <w:tblW w:w="9360" w:type="dxa"/>
        <w:tblInd w:w="120" w:type="dxa"/>
        <w:tblLayout w:type="fixed"/>
        <w:tblLook w:val="04A0" w:firstRow="1" w:lastRow="0" w:firstColumn="1" w:lastColumn="0" w:noHBand="0" w:noVBand="1"/>
      </w:tblPr>
      <w:tblGrid>
        <w:gridCol w:w="9360"/>
      </w:tblGrid>
      <w:tr w:rsidR="00070087" w14:paraId="08961142" w14:textId="77777777">
        <w:tc>
          <w:tcPr>
            <w:tcW w:w="9360" w:type="dxa"/>
            <w:shd w:val="clear" w:color="auto" w:fill="E6EEF3"/>
            <w:tcMar>
              <w:top w:w="120" w:type="dxa"/>
              <w:left w:w="160" w:type="dxa"/>
              <w:bottom w:w="120" w:type="dxa"/>
              <w:right w:w="160" w:type="dxa"/>
            </w:tcMar>
          </w:tcPr>
          <w:p w14:paraId="5DF12E9C" w14:textId="77777777" w:rsidR="00070087" w:rsidRDefault="00000000">
            <w:pPr>
              <w:spacing w:after="40"/>
            </w:pPr>
            <w:r>
              <w:rPr>
                <w:b/>
                <w:color w:val="004E7D"/>
                <w:sz w:val="20"/>
              </w:rPr>
              <w:t xml:space="preserve">CTA  </w:t>
            </w:r>
            <w:r>
              <w:rPr>
                <w:sz w:val="19"/>
              </w:rPr>
              <w:t>Gửi bản dự tính cho Winline qua Zalo</w:t>
            </w:r>
          </w:p>
        </w:tc>
      </w:tr>
    </w:tbl>
    <w:p w14:paraId="0020D637" w14:textId="77777777" w:rsidR="00070087" w:rsidRDefault="00000000">
      <w:r>
        <w:t>Dòng hỗ trợ: Winline sẽ tiếp nhận bản dự tính để trao đổi thêm về sản phẩm, số lượng, giá và khả năng cung ứng.</w:t>
      </w:r>
    </w:p>
    <w:p w14:paraId="06C6A92B" w14:textId="77777777" w:rsidR="00070087" w:rsidRDefault="00000000">
      <w:pPr>
        <w:pStyle w:val="u2"/>
      </w:pPr>
      <w:r>
        <w:t>Khái niệm SET</w:t>
      </w:r>
    </w:p>
    <w:p w14:paraId="0E54780B" w14:textId="77777777" w:rsidR="00070087" w:rsidRDefault="00000000">
      <w:r>
        <w:t>SET tham khảo là phương án Winline chuẩn bị sẵn cho một nhu cầu hoặc bối cảnh phổ biến. Khách hàng có thể mở SET, thay đổi dữ liệu đầu vào, model và số lượng rồi lưu thành bản dự tính riêng. SET không thay thế thiết kế kỹ thuật và không phải báo giá cố định.</w:t>
      </w:r>
    </w:p>
    <w:p w14:paraId="598E004C" w14:textId="77777777" w:rsidR="00070087" w:rsidRDefault="00000000">
      <w:pPr>
        <w:pStyle w:val="u2"/>
      </w:pPr>
      <w:r>
        <w:t>Nguồn và giới hạn tài liệu</w:t>
      </w:r>
    </w:p>
    <w:p w14:paraId="37AE4B0C" w14:textId="77777777" w:rsidR="00070087" w:rsidRDefault="00000000">
      <w:r>
        <w:t>Tài liệu này tổng hợp các quyết định trong quá trình trao đổi, bản demo Winline, brand.html, cong_cu_tinh_quat_corrected_4(1).html và file công thức chốt v05. Danh sách sản phẩm trong Excel chỉ dùng tham khảo/kiểm thử; SKU, thông số, giá, ảnh, URL và trạng thái sản phẩm vận hành lấy từ database của Mắt Bão. Thông tin pháp lý, liên hệ và chính sách giá do Winline cung cấp/xác nhận.</w:t>
      </w:r>
    </w:p>
    <w:sectPr w:rsidR="00070087" w:rsidSect="00034616">
      <w:headerReference w:type="default" r:id="rId11"/>
      <w:footerReference w:type="default" r:id="rId12"/>
      <w:pgSz w:w="12240" w:h="15840"/>
      <w:pgMar w:top="1037"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5EDE" w14:textId="77777777" w:rsidR="00C01E64" w:rsidRDefault="00C01E64">
      <w:pPr>
        <w:spacing w:after="0" w:line="240" w:lineRule="auto"/>
      </w:pPr>
      <w:r>
        <w:separator/>
      </w:r>
    </w:p>
  </w:endnote>
  <w:endnote w:type="continuationSeparator" w:id="0">
    <w:p w14:paraId="107A4B50" w14:textId="77777777" w:rsidR="00C01E64" w:rsidRDefault="00C0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34C8" w14:textId="77777777" w:rsidR="00070087" w:rsidRDefault="00000000">
    <w:pPr>
      <w:pStyle w:val="Chntrang"/>
      <w:jc w:val="center"/>
    </w:pPr>
    <w:r>
      <w:rPr>
        <w:color w:val="5C6773"/>
        <w:sz w:val="16"/>
      </w:rPr>
      <w:t>Tài liệu thống nhất Winline – Mắt Bão  •  Bản 1.0  •  07/09/2026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CA563" w14:textId="77777777" w:rsidR="00C01E64" w:rsidRDefault="00C01E64">
      <w:pPr>
        <w:spacing w:after="0" w:line="240" w:lineRule="auto"/>
      </w:pPr>
      <w:r>
        <w:separator/>
      </w:r>
    </w:p>
  </w:footnote>
  <w:footnote w:type="continuationSeparator" w:id="0">
    <w:p w14:paraId="00D182A2" w14:textId="77777777" w:rsidR="00C01E64" w:rsidRDefault="00C0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580F" w14:textId="77777777" w:rsidR="00070087" w:rsidRDefault="00000000">
    <w:pPr>
      <w:pStyle w:val="utrang"/>
      <w:jc w:val="right"/>
    </w:pPr>
    <w:r>
      <w:rPr>
        <w:color w:val="5C6773"/>
        <w:sz w:val="16"/>
      </w:rPr>
      <w:t>WINLINE.VN  |  WEBSITE MAPS &amp; ĐẶC TẢ THIẾT KẾ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6CF534D"/>
    <w:multiLevelType w:val="singleLevel"/>
    <w:tmpl w:val="E1809E24"/>
    <w:lvl w:ilvl="0">
      <w:start w:val="1"/>
      <w:numFmt w:val="decimal"/>
      <w:lvlText w:val="%1."/>
      <w:lvlJc w:val="left"/>
      <w:pPr>
        <w:tabs>
          <w:tab w:val="num" w:pos="540"/>
        </w:tabs>
        <w:ind w:left="540" w:hanging="270"/>
      </w:pPr>
    </w:lvl>
  </w:abstractNum>
  <w:abstractNum w:abstractNumId="10" w15:restartNumberingAfterBreak="0">
    <w:nsid w:val="18A23042"/>
    <w:multiLevelType w:val="singleLevel"/>
    <w:tmpl w:val="3260DD6C"/>
    <w:lvl w:ilvl="0">
      <w:start w:val="1"/>
      <w:numFmt w:val="decimal"/>
      <w:lvlText w:val="%1."/>
      <w:lvlJc w:val="left"/>
      <w:pPr>
        <w:tabs>
          <w:tab w:val="num" w:pos="540"/>
        </w:tabs>
        <w:ind w:left="540" w:hanging="270"/>
      </w:pPr>
    </w:lvl>
  </w:abstractNum>
  <w:abstractNum w:abstractNumId="11" w15:restartNumberingAfterBreak="0">
    <w:nsid w:val="24980199"/>
    <w:multiLevelType w:val="singleLevel"/>
    <w:tmpl w:val="0748B1B6"/>
    <w:lvl w:ilvl="0">
      <w:start w:val="1"/>
      <w:numFmt w:val="decimal"/>
      <w:pStyle w:val="Duudong"/>
      <w:lvlText w:val="%1."/>
      <w:lvlJc w:val="left"/>
      <w:pPr>
        <w:tabs>
          <w:tab w:val="num" w:pos="540"/>
        </w:tabs>
        <w:ind w:left="540" w:hanging="270"/>
      </w:pPr>
    </w:lvl>
  </w:abstractNum>
  <w:abstractNum w:abstractNumId="12" w15:restartNumberingAfterBreak="0">
    <w:nsid w:val="3CBA70A2"/>
    <w:multiLevelType w:val="singleLevel"/>
    <w:tmpl w:val="6ECE38AA"/>
    <w:lvl w:ilvl="0">
      <w:start w:val="1"/>
      <w:numFmt w:val="decimal"/>
      <w:lvlText w:val="%1."/>
      <w:lvlJc w:val="left"/>
      <w:pPr>
        <w:tabs>
          <w:tab w:val="num" w:pos="540"/>
        </w:tabs>
        <w:ind w:left="540" w:hanging="270"/>
      </w:pPr>
    </w:lvl>
  </w:abstractNum>
  <w:abstractNum w:abstractNumId="13" w15:restartNumberingAfterBreak="0">
    <w:nsid w:val="3D0A605A"/>
    <w:multiLevelType w:val="singleLevel"/>
    <w:tmpl w:val="44A2904C"/>
    <w:lvl w:ilvl="0">
      <w:start w:val="1"/>
      <w:numFmt w:val="decimal"/>
      <w:lvlText w:val="%1."/>
      <w:lvlJc w:val="left"/>
      <w:pPr>
        <w:tabs>
          <w:tab w:val="num" w:pos="540"/>
        </w:tabs>
        <w:ind w:left="540" w:hanging="270"/>
      </w:pPr>
    </w:lvl>
  </w:abstractNum>
  <w:abstractNum w:abstractNumId="14" w15:restartNumberingAfterBreak="0">
    <w:nsid w:val="3DDE30BC"/>
    <w:multiLevelType w:val="singleLevel"/>
    <w:tmpl w:val="9C3AC22A"/>
    <w:lvl w:ilvl="0">
      <w:start w:val="1"/>
      <w:numFmt w:val="decimal"/>
      <w:lvlText w:val="%1."/>
      <w:lvlJc w:val="left"/>
      <w:pPr>
        <w:tabs>
          <w:tab w:val="num" w:pos="540"/>
        </w:tabs>
        <w:ind w:left="540" w:hanging="270"/>
      </w:pPr>
    </w:lvl>
  </w:abstractNum>
  <w:abstractNum w:abstractNumId="15" w15:restartNumberingAfterBreak="0">
    <w:nsid w:val="6D9D7A00"/>
    <w:multiLevelType w:val="singleLevel"/>
    <w:tmpl w:val="4112CBEC"/>
    <w:lvl w:ilvl="0">
      <w:start w:val="1"/>
      <w:numFmt w:val="decimal"/>
      <w:lvlText w:val="%1."/>
      <w:lvlJc w:val="left"/>
      <w:pPr>
        <w:tabs>
          <w:tab w:val="num" w:pos="540"/>
        </w:tabs>
        <w:ind w:left="540" w:hanging="270"/>
      </w:pPr>
    </w:lvl>
  </w:abstractNum>
  <w:abstractNum w:abstractNumId="16" w15:restartNumberingAfterBreak="0">
    <w:nsid w:val="7A222AF0"/>
    <w:multiLevelType w:val="singleLevel"/>
    <w:tmpl w:val="C3D8A7A6"/>
    <w:lvl w:ilvl="0">
      <w:start w:val="1"/>
      <w:numFmt w:val="decimal"/>
      <w:lvlText w:val="%1."/>
      <w:lvlJc w:val="left"/>
      <w:pPr>
        <w:tabs>
          <w:tab w:val="num" w:pos="540"/>
        </w:tabs>
        <w:ind w:left="540" w:hanging="270"/>
      </w:pPr>
    </w:lvl>
  </w:abstractNum>
  <w:num w:numId="1" w16cid:durableId="10045558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087"/>
    <w:rsid w:val="0015074B"/>
    <w:rsid w:val="0029639D"/>
    <w:rsid w:val="00326F90"/>
    <w:rsid w:val="00573F99"/>
    <w:rsid w:val="00AA1D8D"/>
    <w:rsid w:val="00B47730"/>
    <w:rsid w:val="00C01E64"/>
    <w:rsid w:val="00C80F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3C119"/>
  <w14:defaultImageDpi w14:val="300"/>
  <w15:docId w15:val="{B3605182-B3AF-4115-9040-208F37DE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rFonts w:ascii="Calibri" w:hAnsi="Calibri"/>
      <w:color w:val="1A2230"/>
      <w:sz w:val="21"/>
    </w:rPr>
  </w:style>
  <w:style w:type="paragraph" w:styleId="u1">
    <w:name w:val="heading 1"/>
    <w:basedOn w:val="Binhthng"/>
    <w:next w:val="Binhthng"/>
    <w:link w:val="u1Char"/>
    <w:uiPriority w:val="9"/>
    <w:qFormat/>
    <w:rsid w:val="00FC693F"/>
    <w:pPr>
      <w:keepNext/>
      <w:keepLines/>
      <w:spacing w:before="360" w:after="180"/>
      <w:outlineLvl w:val="0"/>
    </w:pPr>
    <w:rPr>
      <w:rFonts w:asciiTheme="majorHAnsi" w:eastAsiaTheme="majorEastAsia" w:hAnsiTheme="majorHAnsi" w:cstheme="majorBidi"/>
      <w:b/>
      <w:bCs/>
      <w:color w:val="00354F"/>
      <w:sz w:val="34"/>
      <w:szCs w:val="28"/>
    </w:rPr>
  </w:style>
  <w:style w:type="paragraph" w:styleId="u2">
    <w:name w:val="heading 2"/>
    <w:basedOn w:val="Binhthng"/>
    <w:next w:val="Binhthng"/>
    <w:link w:val="u2Char"/>
    <w:uiPriority w:val="9"/>
    <w:unhideWhenUsed/>
    <w:qFormat/>
    <w:rsid w:val="00FC693F"/>
    <w:pPr>
      <w:keepNext/>
      <w:keepLines/>
      <w:spacing w:before="260"/>
      <w:outlineLvl w:val="1"/>
    </w:pPr>
    <w:rPr>
      <w:rFonts w:asciiTheme="majorHAnsi" w:eastAsiaTheme="majorEastAsia" w:hAnsiTheme="majorHAnsi" w:cstheme="majorBidi"/>
      <w:b/>
      <w:bCs/>
      <w:color w:val="004E7D"/>
      <w:sz w:val="27"/>
      <w:szCs w:val="26"/>
    </w:rPr>
  </w:style>
  <w:style w:type="paragraph" w:styleId="u3">
    <w:name w:val="heading 3"/>
    <w:basedOn w:val="Binhthng"/>
    <w:next w:val="Binhthng"/>
    <w:link w:val="u3Char"/>
    <w:uiPriority w:val="9"/>
    <w:unhideWhenUsed/>
    <w:qFormat/>
    <w:rsid w:val="00FC693F"/>
    <w:pPr>
      <w:keepNext/>
      <w:keepLines/>
      <w:spacing w:before="180" w:after="80"/>
      <w:outlineLvl w:val="2"/>
    </w:pPr>
    <w:rPr>
      <w:rFonts w:asciiTheme="majorHAnsi" w:eastAsiaTheme="majorEastAsia" w:hAnsiTheme="majorHAnsi" w:cstheme="majorBidi"/>
      <w:b/>
      <w:bCs/>
      <w:color w:val="1F6690"/>
      <w:sz w:val="23"/>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color w:val="00354F"/>
      <w:spacing w:val="5"/>
      <w:kern w:val="28"/>
      <w:sz w:val="5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keepNext/>
      <w:numPr>
        <w:ilvl w:val="1"/>
      </w:numPr>
      <w:spacing w:after="200"/>
    </w:pPr>
    <w:rPr>
      <w:rFonts w:asciiTheme="majorHAnsi" w:eastAsiaTheme="majorEastAsia" w:hAnsiTheme="majorHAnsi" w:cstheme="majorBidi"/>
      <w:i/>
      <w:iCs/>
      <w:color w:val="5C6773"/>
      <w:spacing w:val="15"/>
      <w:sz w:val="22"/>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tabs>
        <w:tab w:val="num" w:pos="360"/>
      </w:tabs>
      <w:contextualSpacing/>
    </w:pPr>
  </w:style>
  <w:style w:type="paragraph" w:styleId="Duudong3">
    <w:name w:val="List Bullet 3"/>
    <w:basedOn w:val="Binhthng"/>
    <w:uiPriority w:val="99"/>
    <w:unhideWhenUsed/>
    <w:rsid w:val="00326F90"/>
    <w:pPr>
      <w:tabs>
        <w:tab w:val="num" w:pos="360"/>
      </w:tabs>
      <w:contextualSpacing/>
    </w:pPr>
  </w:style>
  <w:style w:type="paragraph" w:styleId="Sudong">
    <w:name w:val="List Number"/>
    <w:basedOn w:val="Binhthng"/>
    <w:uiPriority w:val="99"/>
    <w:unhideWhenUsed/>
    <w:rsid w:val="00326F90"/>
    <w:pPr>
      <w:tabs>
        <w:tab w:val="num" w:pos="360"/>
      </w:tabs>
      <w:contextualSpacing/>
    </w:pPr>
  </w:style>
  <w:style w:type="paragraph" w:styleId="Sudong2">
    <w:name w:val="List Number 2"/>
    <w:basedOn w:val="Binhthng"/>
    <w:uiPriority w:val="99"/>
    <w:unhideWhenUsed/>
    <w:rsid w:val="0029639D"/>
    <w:pPr>
      <w:tabs>
        <w:tab w:val="num" w:pos="360"/>
      </w:tabs>
      <w:contextualSpacing/>
    </w:pPr>
  </w:style>
  <w:style w:type="paragraph" w:styleId="Sudong3">
    <w:name w:val="List Number 3"/>
    <w:basedOn w:val="Binhthng"/>
    <w:uiPriority w:val="99"/>
    <w:unhideWhenUsed/>
    <w:rsid w:val="0029639D"/>
    <w:pPr>
      <w:tabs>
        <w:tab w:val="num" w:pos="360"/>
      </w:tabs>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3459</Words>
  <Characters>19720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Maps Winline.vn – Bàn giao thiết kế Mắt Bão</dc:title>
  <dc:subject>Sitemap, UX flows, calculator specification and acceptance criteria</dc:subject>
  <dc:creator>Winline</dc:creator>
  <cp:keywords/>
  <dc:description>generated by python-docx</dc:description>
  <cp:lastModifiedBy>Lê Quyết Thắng</cp:lastModifiedBy>
  <cp:revision>3</cp:revision>
  <dcterms:created xsi:type="dcterms:W3CDTF">2013-12-23T23:15:00Z</dcterms:created>
  <dcterms:modified xsi:type="dcterms:W3CDTF">2026-09-07T05:09:00Z</dcterms:modified>
  <cp:category/>
</cp:coreProperties>
</file>